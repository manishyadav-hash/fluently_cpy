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A1A2E"/>
          <w:sz w:val="64"/>
        </w:rPr>
        <w:t>Fluently API Contract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REST API Documentation</w:t>
      </w:r>
    </w:p>
    <w:p/>
    <w:p>
      <w:pPr>
        <w:jc w:val="center"/>
      </w:pPr>
      <w:r>
        <w:rPr>
          <w:b/>
          <w:color w:val="555555"/>
          <w:sz w:val="22"/>
        </w:rPr>
        <w:t xml:space="preserve">Version: </w:t>
      </w:r>
      <w:r>
        <w:rPr>
          <w:color w:val="2D3A8C"/>
          <w:sz w:val="22"/>
        </w:rPr>
        <w:t xml:space="preserve">1.0.0     </w:t>
      </w:r>
      <w:r>
        <w:rPr>
          <w:b/>
          <w:color w:val="555555"/>
          <w:sz w:val="22"/>
        </w:rPr>
        <w:t xml:space="preserve">Last Updated: </w:t>
      </w:r>
      <w:r>
        <w:rPr>
          <w:color w:val="2D3A8C"/>
          <w:sz w:val="22"/>
        </w:rPr>
        <w:t xml:space="preserve">2026-02-28     </w:t>
      </w:r>
      <w:r>
        <w:rPr>
          <w:b/>
          <w:color w:val="555555"/>
          <w:sz w:val="22"/>
        </w:rPr>
        <w:t xml:space="preserve">Base URL: </w:t>
      </w:r>
      <w:r>
        <w:rPr>
          <w:color w:val="2D3A8C"/>
          <w:sz w:val="22"/>
        </w:rPr>
        <w:t xml:space="preserve">https://api.fluently.app/v1     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  <w:ind w:left="567"/>
      </w:pPr>
      <w:r>
        <w:rPr>
          <w:color w:val="2D3A8C"/>
          <w:sz w:val="22"/>
        </w:rPr>
        <w:t>1. Overview</w:t>
      </w:r>
    </w:p>
    <w:p>
      <w:pPr>
        <w:spacing w:after="40"/>
        <w:ind w:left="567"/>
      </w:pPr>
      <w:r>
        <w:rPr>
          <w:color w:val="2D3A8C"/>
          <w:sz w:val="22"/>
        </w:rPr>
        <w:t>2. Data Models</w:t>
      </w:r>
    </w:p>
    <w:p>
      <w:pPr>
        <w:spacing w:after="40"/>
        <w:ind w:left="567"/>
      </w:pPr>
      <w:r>
        <w:rPr>
          <w:color w:val="2D3A8C"/>
          <w:sz w:val="22"/>
        </w:rPr>
        <w:t>3. Authentication</w:t>
      </w:r>
    </w:p>
    <w:p>
      <w:pPr>
        <w:spacing w:after="40"/>
        <w:ind w:left="567"/>
      </w:pPr>
      <w:r>
        <w:rPr>
          <w:color w:val="2D3A8C"/>
          <w:sz w:val="22"/>
        </w:rPr>
        <w:t>4. User Profile</w:t>
      </w:r>
    </w:p>
    <w:p>
      <w:pPr>
        <w:spacing w:after="40"/>
        <w:ind w:left="567"/>
      </w:pPr>
      <w:r>
        <w:rPr>
          <w:color w:val="2D3A8C"/>
          <w:sz w:val="22"/>
        </w:rPr>
        <w:t>5. Onboarding &amp; Questionnaire</w:t>
      </w:r>
    </w:p>
    <w:p>
      <w:pPr>
        <w:spacing w:after="40"/>
        <w:ind w:left="567"/>
      </w:pPr>
      <w:r>
        <w:rPr>
          <w:color w:val="2D3A8C"/>
          <w:sz w:val="22"/>
        </w:rPr>
        <w:t>6. Subscriptions &amp; Payments</w:t>
      </w:r>
    </w:p>
    <w:p>
      <w:pPr>
        <w:spacing w:after="40"/>
        <w:ind w:left="567"/>
      </w:pPr>
      <w:r>
        <w:rPr>
          <w:color w:val="2D3A8C"/>
          <w:sz w:val="22"/>
        </w:rPr>
        <w:t>7. Learning Modules &amp; Lessons</w:t>
      </w:r>
    </w:p>
    <w:p>
      <w:pPr>
        <w:spacing w:after="40"/>
        <w:ind w:left="567"/>
      </w:pPr>
      <w:r>
        <w:rPr>
          <w:color w:val="2D3A8C"/>
          <w:sz w:val="22"/>
        </w:rPr>
        <w:t>8. AI Tutor Chat</w:t>
      </w:r>
    </w:p>
    <w:p>
      <w:pPr>
        <w:spacing w:after="40"/>
        <w:ind w:left="567"/>
      </w:pPr>
      <w:r>
        <w:rPr>
          <w:color w:val="2D3A8C"/>
          <w:sz w:val="22"/>
        </w:rPr>
        <w:t>9. Settings</w:t>
      </w:r>
    </w:p>
    <w:p>
      <w:pPr>
        <w:spacing w:after="40"/>
        <w:ind w:left="567"/>
      </w:pPr>
      <w:r>
        <w:rPr>
          <w:color w:val="2D3A8C"/>
          <w:sz w:val="22"/>
        </w:rPr>
        <w:t>10. Static Content</w:t>
      </w:r>
    </w:p>
    <w:p>
      <w:pPr>
        <w:spacing w:after="40"/>
        <w:ind w:left="567"/>
      </w:pPr>
      <w:r>
        <w:rPr>
          <w:color w:val="2D3A8C"/>
          <w:sz w:val="22"/>
        </w:rPr>
        <w:t>11. Error Handling</w:t>
      </w:r>
    </w:p>
    <w:p>
      <w:pPr>
        <w:spacing w:after="40"/>
        <w:ind w:left="567"/>
      </w:pPr>
      <w:r>
        <w:rPr>
          <w:color w:val="2D3A8C"/>
          <w:sz w:val="22"/>
        </w:rPr>
        <w:t>Appendix: Screen-to-Endpoint Quick Reference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Base URL</w:t>
      </w:r>
    </w:p>
    <w:p>
      <w:r>
        <w:t>All API requests are made to:</w:t>
      </w:r>
    </w:p>
    <w:p>
      <w:pPr>
        <w:pStyle w:val="CodeBlock"/>
        <w:shd w:fill="F5F5F5" w:val="clear"/>
      </w:pPr>
      <w:r>
        <w:t>https://api.fluently.app/v1</w:t>
      </w:r>
    </w:p>
    <w:p>
      <w:pPr>
        <w:pStyle w:val="Heading2"/>
      </w:pPr>
      <w:r>
        <w:t>Authentication Scheme</w:t>
      </w:r>
    </w:p>
    <w:p>
      <w:r>
        <w:t>All authenticated endpoints require a Bearer token in the Authorization header:</w:t>
      </w:r>
    </w:p>
    <w:p>
      <w:pPr>
        <w:pStyle w:val="CodeBlock"/>
        <w:shd w:fill="F5F5F5" w:val="clear"/>
      </w:pPr>
      <w:r>
        <w:t>Authorization: Bearer &lt;access_token&gt;</w:t>
      </w:r>
    </w:p>
    <w:p>
      <w:r>
        <w:t>Tokens are obtained via the OTP authentication flow (see Section 3: Authentication).</w:t>
      </w:r>
    </w:p>
    <w:p>
      <w:pPr>
        <w:pStyle w:val="Heading2"/>
      </w:pPr>
      <w:r>
        <w:t>Common Request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 (except auth endpoints)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Bearer &lt;access_token&gt;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Yes (for request bodies)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application/json unless file upload (multipart/form-data)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application/json (default)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Accept-Language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 xml:space="preserve">Preferred language code (e.g., </w:t>
            </w:r>
            <w:r>
              <w:rPr>
                <w:rFonts w:ascii="Consolas" w:hAnsi="Consolas"/>
                <w:color w:val="C7254E"/>
                <w:sz w:val="18"/>
              </w:rPr>
              <w:t>en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hi</w:t>
            </w:r>
            <w:r>
              <w:rPr>
                <w:rFonts w:ascii="Calibri" w:hAnsi="Calibri"/>
                <w:sz w:val="20"/>
              </w:rPr>
              <w:t xml:space="preserve">). Defaults to </w:t>
            </w:r>
            <w:r>
              <w:rPr>
                <w:rFonts w:ascii="Consolas" w:hAnsi="Consolas"/>
                <w:color w:val="C7254E"/>
                <w:sz w:val="18"/>
              </w:rPr>
              <w:t>en</w:t>
            </w:r>
            <w:r>
              <w:rPr>
                <w:rFonts w:ascii="Calibri" w:hAnsi="Calibri"/>
                <w:sz w:val="20"/>
              </w:rPr>
              <w:t>.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X-App-Version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 xml:space="preserve">Client app version string (e.g., </w:t>
            </w:r>
            <w:r>
              <w:rPr>
                <w:rFonts w:ascii="Consolas" w:hAnsi="Consolas"/>
                <w:color w:val="C7254E"/>
                <w:sz w:val="18"/>
              </w:rPr>
              <w:t>1.2.0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X-Platform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Client platform (</w:t>
            </w:r>
            <w:r>
              <w:rPr>
                <w:rFonts w:ascii="Consolas" w:hAnsi="Consolas"/>
                <w:color w:val="C7254E"/>
                <w:sz w:val="18"/>
              </w:rPr>
              <w:t>ios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android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</w:tbl>
    <w:p/>
    <w:p>
      <w:pPr>
        <w:pStyle w:val="Heading2"/>
      </w:pPr>
      <w:r>
        <w:t>Common Response Envelope</w:t>
      </w:r>
    </w:p>
    <w:p>
      <w:r>
        <w:t>All successful responses follow this envelope: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 ... },</w:t>
      </w:r>
    </w:p>
    <w:p>
      <w:pPr>
        <w:pStyle w:val="CodeBlock"/>
        <w:shd w:fill="F5F5F5" w:val="clear"/>
      </w:pPr>
      <w:r>
        <w:t xml:space="preserve">  "meta": {</w:t>
      </w:r>
    </w:p>
    <w:p>
      <w:pPr>
        <w:pStyle w:val="CodeBlock"/>
        <w:shd w:fill="F5F5F5" w:val="clear"/>
      </w:pPr>
      <w:r>
        <w:t xml:space="preserve">    "timestamp": "2026-02-28T10:00:00Z"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r>
        <w:t>Error responses follow the format described in Section 11: Error Handling.</w:t>
      </w:r>
    </w:p>
    <w:p>
      <w:pPr>
        <w:pStyle w:val="Heading2"/>
      </w:pPr>
      <w:r>
        <w:t>Pagination</w:t>
      </w:r>
    </w:p>
    <w:p>
      <w:r>
        <w:t>List endpoints use cursor-based pagination: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Query Param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limit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Max items per page (1-100)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cursor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Opaque cursor from previous response</w:t>
            </w:r>
          </w:p>
        </w:tc>
      </w:tr>
    </w:tbl>
    <w:p/>
    <w:p>
      <w:r>
        <w:t>Paginated responses include: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"data": [ ... ],</w:t>
      </w:r>
    </w:p>
    <w:p>
      <w:pPr>
        <w:pStyle w:val="CodeBlock"/>
        <w:shd w:fill="F5F5F5" w:val="clear"/>
      </w:pPr>
      <w:r>
        <w:t xml:space="preserve">  "pagination": {</w:t>
      </w:r>
    </w:p>
    <w:p>
      <w:pPr>
        <w:pStyle w:val="CodeBlock"/>
        <w:shd w:fill="F5F5F5" w:val="clear"/>
      </w:pPr>
      <w:r>
        <w:t xml:space="preserve">    "next_cursor": "eyJpZCI6MTAwfQ==",</w:t>
      </w:r>
    </w:p>
    <w:p>
      <w:pPr>
        <w:pStyle w:val="CodeBlock"/>
        <w:shd w:fill="F5F5F5" w:val="clear"/>
      </w:pPr>
      <w:r>
        <w:t xml:space="preserve">    "has_more": true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r>
        <w:br w:type="page"/>
      </w:r>
    </w:p>
    <w:p>
      <w:pPr>
        <w:pStyle w:val="Heading1"/>
      </w:pPr>
      <w:r>
        <w:t>2. Data Models</w:t>
      </w:r>
    </w:p>
    <w:p>
      <w:pPr>
        <w:pStyle w:val="Heading2"/>
      </w:pPr>
      <w:r>
        <w:t>User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"id": "usr_abc123",</w:t>
      </w:r>
    </w:p>
    <w:p>
      <w:pPr>
        <w:pStyle w:val="CodeBlock"/>
        <w:shd w:fill="F5F5F5" w:val="clear"/>
      </w:pPr>
      <w:r>
        <w:t xml:space="preserve">  "name": "Sachin Kumar",                    // nullable, set during onboarding</w:t>
      </w:r>
    </w:p>
    <w:p>
      <w:pPr>
        <w:pStyle w:val="CodeBlock"/>
        <w:shd w:fill="F5F5F5" w:val="clear"/>
      </w:pPr>
      <w:r>
        <w:t xml:space="preserve">  "phone": "+919483898443",</w:t>
      </w:r>
    </w:p>
    <w:p>
      <w:pPr>
        <w:pStyle w:val="CodeBlock"/>
        <w:shd w:fill="F5F5F5" w:val="clear"/>
      </w:pPr>
      <w:r>
        <w:t xml:space="preserve">  "email": "sachin@example.com",             // nullable</w:t>
      </w:r>
    </w:p>
    <w:p>
      <w:pPr>
        <w:pStyle w:val="CodeBlock"/>
        <w:shd w:fill="F5F5F5" w:val="clear"/>
      </w:pPr>
      <w:r>
        <w:t xml:space="preserve">  "avatar_url": "https://cdn.fluently.app/avatars/usr_abc123.jpg",  // nullable</w:t>
      </w:r>
    </w:p>
    <w:p>
      <w:pPr>
        <w:pStyle w:val="CodeBlock"/>
        <w:shd w:fill="F5F5F5" w:val="clear"/>
      </w:pPr>
      <w:r>
        <w:t xml:space="preserve">  "is_onboarded": true,</w:t>
      </w:r>
    </w:p>
    <w:p>
      <w:pPr>
        <w:pStyle w:val="CodeBlock"/>
        <w:shd w:fill="F5F5F5" w:val="clear"/>
      </w:pPr>
      <w:r>
        <w:t xml:space="preserve">  "subscription_status": "trial",            // "none" | "trial" | "active" | "expired" | "cancelled"</w:t>
      </w:r>
    </w:p>
    <w:p>
      <w:pPr>
        <w:pStyle w:val="CodeBlock"/>
        <w:shd w:fill="F5F5F5" w:val="clear"/>
      </w:pPr>
      <w:r>
        <w:t xml:space="preserve">  "created_at": "2026-02-28T10:00:00Z",</w:t>
      </w:r>
    </w:p>
    <w:p>
      <w:pPr>
        <w:pStyle w:val="CodeBlock"/>
        <w:shd w:fill="F5F5F5" w:val="clear"/>
      </w:pPr>
      <w:r>
        <w:t xml:space="preserve">  "updated_at": "2026-02-28T10:00:00Z"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QuestionnaireAnswers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"learning_goal": "office_communication",</w:t>
      </w:r>
    </w:p>
    <w:p>
      <w:pPr>
        <w:pStyle w:val="CodeBlock"/>
        <w:shd w:fill="F5F5F5" w:val="clear"/>
      </w:pPr>
      <w:r>
        <w:t xml:space="preserve">  "speaking_challenge": "words_dont_come",</w:t>
      </w:r>
    </w:p>
    <w:p>
      <w:pPr>
        <w:pStyle w:val="CodeBlock"/>
        <w:shd w:fill="F5F5F5" w:val="clear"/>
      </w:pPr>
      <w:r>
        <w:t xml:space="preserve">  "thirty_day_goal": "clear_interviews",</w:t>
      </w:r>
    </w:p>
    <w:p>
      <w:pPr>
        <w:pStyle w:val="CodeBlock"/>
        <w:shd w:fill="F5F5F5" w:val="clear"/>
      </w:pPr>
      <w:r>
        <w:t xml:space="preserve">  "daily_practice_minutes": 20</w:t>
      </w:r>
    </w:p>
    <w:p>
      <w:pPr>
        <w:pStyle w:val="CodeBlock"/>
        <w:shd w:fill="F5F5F5" w:val="clear"/>
      </w:pPr>
      <w: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Allowed Values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learning_goal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crack_interviews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speak_confidently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office_communication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daily_conversations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speaking_challenge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703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freeze_while_speaking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translate_in_mind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words_dont_come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fear_mistakes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thirty_day_goal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clear_interviews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speak_without_hesitation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sound_confident</w:t>
            </w:r>
            <w:r>
              <w:rPr>
                <w:rFonts w:ascii="Calibri" w:hAnsi="Calibri"/>
                <w:sz w:val="20"/>
              </w:rPr>
              <w:t xml:space="preserve"> | </w:t>
            </w:r>
            <w:r>
              <w:rPr>
                <w:rFonts w:ascii="Consolas" w:hAnsi="Consolas"/>
                <w:color w:val="C7254E"/>
                <w:sz w:val="18"/>
              </w:rPr>
              <w:t>daily_conversations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703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daily_practice_minutes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703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10 | 15 | 20 | 30</w:t>
            </w:r>
          </w:p>
        </w:tc>
      </w:tr>
    </w:tbl>
    <w:p/>
    <w:p>
      <w:pPr>
        <w:pStyle w:val="Heading2"/>
      </w:pPr>
      <w:r>
        <w:t>PersonalizedPlan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"goal_label": "Office communication",</w:t>
      </w:r>
    </w:p>
    <w:p>
      <w:pPr>
        <w:pStyle w:val="CodeBlock"/>
        <w:shd w:fill="F5F5F5" w:val="clear"/>
      </w:pPr>
      <w:r>
        <w:t xml:space="preserve">  "challenge_label": "Words don't come quickly",</w:t>
      </w:r>
    </w:p>
    <w:p>
      <w:pPr>
        <w:pStyle w:val="CodeBlock"/>
        <w:shd w:fill="F5F5F5" w:val="clear"/>
      </w:pPr>
      <w:r>
        <w:t xml:space="preserve">  "daily_practice_minutes": 20,</w:t>
      </w:r>
    </w:p>
    <w:p>
      <w:pPr>
        <w:pStyle w:val="CodeBlock"/>
        <w:shd w:fill="F5F5F5" w:val="clear"/>
      </w:pPr>
      <w:r>
        <w:t xml:space="preserve">  "milestones": [</w:t>
      </w:r>
    </w:p>
    <w:p>
      <w:pPr>
        <w:pStyle w:val="CodeBlock"/>
        <w:shd w:fill="F5F5F5" w:val="clear"/>
      </w:pPr>
      <w:r>
        <w:t xml:space="preserve">    { "week": 1, "label": "Stop translating in mind" },</w:t>
      </w:r>
    </w:p>
    <w:p>
      <w:pPr>
        <w:pStyle w:val="CodeBlock"/>
        <w:shd w:fill="F5F5F5" w:val="clear"/>
      </w:pPr>
      <w:r>
        <w:t xml:space="preserve">    { "week": 2, "label": "Speak without hesitation" },</w:t>
      </w:r>
    </w:p>
    <w:p>
      <w:pPr>
        <w:pStyle w:val="CodeBlock"/>
        <w:shd w:fill="F5F5F5" w:val="clear"/>
      </w:pPr>
      <w:r>
        <w:t xml:space="preserve">    { "week": 4, "label": "Sound confident &amp; natural" }</w:t>
      </w:r>
    </w:p>
    <w:p>
      <w:pPr>
        <w:pStyle w:val="CodeBlock"/>
        <w:shd w:fill="F5F5F5" w:val="clear"/>
      </w:pPr>
      <w:r>
        <w:t xml:space="preserve">  ],</w:t>
      </w:r>
    </w:p>
    <w:p>
      <w:pPr>
        <w:pStyle w:val="CodeBlock"/>
        <w:shd w:fill="F5F5F5" w:val="clear"/>
      </w:pPr>
      <w:r>
        <w:t xml:space="preserve">  "plan_features": [</w:t>
      </w:r>
    </w:p>
    <w:p>
      <w:pPr>
        <w:pStyle w:val="CodeBlock"/>
        <w:shd w:fill="F5F5F5" w:val="clear"/>
      </w:pPr>
      <w:r>
        <w:t xml:space="preserve">    "Daily speaking practice (20 mins)",</w:t>
      </w:r>
    </w:p>
    <w:p>
      <w:pPr>
        <w:pStyle w:val="CodeBlock"/>
        <w:shd w:fill="F5F5F5" w:val="clear"/>
      </w:pPr>
      <w:r>
        <w:t xml:space="preserve">    "Real-life office conversation practice",</w:t>
      </w:r>
    </w:p>
    <w:p>
      <w:pPr>
        <w:pStyle w:val="CodeBlock"/>
        <w:shd w:fill="F5F5F5" w:val="clear"/>
      </w:pPr>
      <w:r>
        <w:t xml:space="preserve">    "Interview confidence training",</w:t>
      </w:r>
    </w:p>
    <w:p>
      <w:pPr>
        <w:pStyle w:val="CodeBlock"/>
        <w:shd w:fill="F5F5F5" w:val="clear"/>
      </w:pPr>
      <w:r>
        <w:t xml:space="preserve">    "AI speaking partner",</w:t>
      </w:r>
    </w:p>
    <w:p>
      <w:pPr>
        <w:pStyle w:val="CodeBlock"/>
        <w:shd w:fill="F5F5F5" w:val="clear"/>
      </w:pPr>
      <w:r>
        <w:t xml:space="preserve">    "Weekly progress tracking"</w:t>
      </w:r>
    </w:p>
    <w:p>
      <w:pPr>
        <w:pStyle w:val="CodeBlock"/>
        <w:shd w:fill="F5F5F5" w:val="clear"/>
      </w:pPr>
      <w:r>
        <w:t xml:space="preserve">  ],</w:t>
      </w:r>
    </w:p>
    <w:p>
      <w:pPr>
        <w:pStyle w:val="CodeBlock"/>
        <w:shd w:fill="F5F5F5" w:val="clear"/>
      </w:pPr>
      <w:r>
        <w:t xml:space="preserve">  "social_proof": "92% learners improved confidence in 21 days"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Module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"id": "mod_w1",</w:t>
      </w:r>
    </w:p>
    <w:p>
      <w:pPr>
        <w:pStyle w:val="CodeBlock"/>
        <w:shd w:fill="F5F5F5" w:val="clear"/>
      </w:pPr>
      <w:r>
        <w:t xml:space="preserve">  "title": "Week 1 — Basics of Speaking",</w:t>
      </w:r>
    </w:p>
    <w:p>
      <w:pPr>
        <w:pStyle w:val="CodeBlock"/>
        <w:shd w:fill="F5F5F5" w:val="clear"/>
      </w:pPr>
      <w:r>
        <w:t xml:space="preserve">  "week_number": 1,</w:t>
      </w:r>
    </w:p>
    <w:p>
      <w:pPr>
        <w:pStyle w:val="CodeBlock"/>
        <w:shd w:fill="F5F5F5" w:val="clear"/>
      </w:pPr>
      <w:r>
        <w:t xml:space="preserve">  "status": "in_progress",          // "locked" | "in_progress" | "completed"</w:t>
      </w:r>
    </w:p>
    <w:p>
      <w:pPr>
        <w:pStyle w:val="CodeBlock"/>
        <w:shd w:fill="F5F5F5" w:val="clear"/>
      </w:pPr>
      <w:r>
        <w:t xml:space="preserve">  "lessons_completed": 2,</w:t>
      </w:r>
    </w:p>
    <w:p>
      <w:pPr>
        <w:pStyle w:val="CodeBlock"/>
        <w:shd w:fill="F5F5F5" w:val="clear"/>
      </w:pPr>
      <w:r>
        <w:t xml:space="preserve">  "lessons_total": 5,</w:t>
      </w:r>
    </w:p>
    <w:p>
      <w:pPr>
        <w:pStyle w:val="CodeBlock"/>
        <w:shd w:fill="F5F5F5" w:val="clear"/>
      </w:pPr>
      <w:r>
        <w:t xml:space="preserve">  "lessons": [ { /* Lesson object */ } ]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Lesson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"id": "les_001",</w:t>
      </w:r>
    </w:p>
    <w:p>
      <w:pPr>
        <w:pStyle w:val="CodeBlock"/>
        <w:shd w:fill="F5F5F5" w:val="clear"/>
      </w:pPr>
      <w:r>
        <w:t xml:space="preserve">  "module_id": "mod_w1",</w:t>
      </w:r>
    </w:p>
    <w:p>
      <w:pPr>
        <w:pStyle w:val="CodeBlock"/>
        <w:shd w:fill="F5F5F5" w:val="clear"/>
      </w:pPr>
      <w:r>
        <w:t xml:space="preserve">  "title": "Yesterday's activities",</w:t>
      </w:r>
    </w:p>
    <w:p>
      <w:pPr>
        <w:pStyle w:val="CodeBlock"/>
        <w:shd w:fill="F5F5F5" w:val="clear"/>
      </w:pPr>
      <w:r>
        <w:t xml:space="preserve">  "type": "speaking_drill",         // "speaking_drill" | "audio_response" | "fluency_drill" | "conversation"</w:t>
      </w:r>
    </w:p>
    <w:p>
      <w:pPr>
        <w:pStyle w:val="CodeBlock"/>
        <w:shd w:fill="F5F5F5" w:val="clear"/>
      </w:pPr>
      <w:r>
        <w:t xml:space="preserve">  "duration_label": "5 min",</w:t>
      </w:r>
    </w:p>
    <w:p>
      <w:pPr>
        <w:pStyle w:val="CodeBlock"/>
        <w:shd w:fill="F5F5F5" w:val="clear"/>
      </w:pPr>
      <w:r>
        <w:t xml:space="preserve">  "status": "completed",            // "locked" | "available" | "in_progress" | "completed"</w:t>
      </w:r>
    </w:p>
    <w:p>
      <w:pPr>
        <w:pStyle w:val="CodeBlock"/>
        <w:shd w:fill="F5F5F5" w:val="clear"/>
      </w:pPr>
      <w:r>
        <w:t xml:space="preserve">  "order": 1,</w:t>
      </w:r>
    </w:p>
    <w:p>
      <w:pPr>
        <w:pStyle w:val="CodeBlock"/>
        <w:shd w:fill="F5F5F5" w:val="clear"/>
      </w:pPr>
      <w:r>
        <w:t xml:space="preserve">  "content": {</w:t>
      </w:r>
    </w:p>
    <w:p>
      <w:pPr>
        <w:pStyle w:val="CodeBlock"/>
        <w:shd w:fill="F5F5F5" w:val="clear"/>
      </w:pPr>
      <w:r>
        <w:t xml:space="preserve">    "prompt_text": "Hi! I'm your AI English tutor...",</w:t>
      </w:r>
    </w:p>
    <w:p>
      <w:pPr>
        <w:pStyle w:val="CodeBlock"/>
        <w:shd w:fill="F5F5F5" w:val="clear"/>
      </w:pPr>
      <w:r>
        <w:t xml:space="preserve">    "instructions": "Record yourself speaking for 60 seconds about your day.",</w:t>
      </w:r>
    </w:p>
    <w:p>
      <w:pPr>
        <w:pStyle w:val="CodeBlock"/>
        <w:shd w:fill="F5F5F5" w:val="clear"/>
      </w:pPr>
      <w:r>
        <w:t xml:space="preserve">    "background_image_url": "https://cdn.fluently.app/lessons/les_001_bg.jpg"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UserStats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"xp": 12,</w:t>
      </w:r>
    </w:p>
    <w:p>
      <w:pPr>
        <w:pStyle w:val="CodeBlock"/>
        <w:shd w:fill="F5F5F5" w:val="clear"/>
      </w:pPr>
      <w:r>
        <w:t xml:space="preserve">  "rating": 4.9,</w:t>
      </w:r>
    </w:p>
    <w:p>
      <w:pPr>
        <w:pStyle w:val="CodeBlock"/>
        <w:shd w:fill="F5F5F5" w:val="clear"/>
      </w:pPr>
      <w:r>
        <w:t xml:space="preserve">  "language": "ENG",</w:t>
      </w:r>
    </w:p>
    <w:p>
      <w:pPr>
        <w:pStyle w:val="CodeBlock"/>
        <w:shd w:fill="F5F5F5" w:val="clear"/>
      </w:pPr>
      <w:r>
        <w:t xml:space="preserve">  "current_streak_days": 3,</w:t>
      </w:r>
    </w:p>
    <w:p>
      <w:pPr>
        <w:pStyle w:val="CodeBlock"/>
        <w:shd w:fill="F5F5F5" w:val="clear"/>
      </w:pPr>
      <w:r>
        <w:t xml:space="preserve">  "lessons_completed": 7,</w:t>
      </w:r>
    </w:p>
    <w:p>
      <w:pPr>
        <w:pStyle w:val="CodeBlock"/>
        <w:shd w:fill="F5F5F5" w:val="clear"/>
      </w:pPr>
      <w:r>
        <w:t xml:space="preserve">  "total_practice_minutes": 45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ChatMessage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"id": "msg_abc123",</w:t>
      </w:r>
    </w:p>
    <w:p>
      <w:pPr>
        <w:pStyle w:val="CodeBlock"/>
        <w:shd w:fill="F5F5F5" w:val="clear"/>
      </w:pPr>
      <w:r>
        <w:t xml:space="preserve">  "conversation_id": "conv_xyz",</w:t>
      </w:r>
    </w:p>
    <w:p>
      <w:pPr>
        <w:pStyle w:val="CodeBlock"/>
        <w:shd w:fill="F5F5F5" w:val="clear"/>
      </w:pPr>
      <w:r>
        <w:t xml:space="preserve">  "role": "user",                   // "user" | "tutor"</w:t>
      </w:r>
    </w:p>
    <w:p>
      <w:pPr>
        <w:pStyle w:val="CodeBlock"/>
        <w:shd w:fill="F5F5F5" w:val="clear"/>
      </w:pPr>
      <w:r>
        <w:t xml:space="preserve">  "content": "Can we practice some common phrases for traveling?",</w:t>
      </w:r>
    </w:p>
    <w:p>
      <w:pPr>
        <w:pStyle w:val="CodeBlock"/>
        <w:shd w:fill="F5F5F5" w:val="clear"/>
      </w:pPr>
      <w:r>
        <w:t xml:space="preserve">  "created_at": "2026-02-28T10:03:00Z"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Conversation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"id": "conv_xyz",</w:t>
      </w:r>
    </w:p>
    <w:p>
      <w:pPr>
        <w:pStyle w:val="CodeBlock"/>
        <w:shd w:fill="F5F5F5" w:val="clear"/>
      </w:pPr>
      <w:r>
        <w:t xml:space="preserve">  "user_id": "usr_abc123",</w:t>
      </w:r>
    </w:p>
    <w:p>
      <w:pPr>
        <w:pStyle w:val="CodeBlock"/>
        <w:shd w:fill="F5F5F5" w:val="clear"/>
      </w:pPr>
      <w:r>
        <w:t xml:space="preserve">  "created_at": "2026-02-28T10:00:00Z",</w:t>
      </w:r>
    </w:p>
    <w:p>
      <w:pPr>
        <w:pStyle w:val="CodeBlock"/>
        <w:shd w:fill="F5F5F5" w:val="clear"/>
      </w:pPr>
      <w:r>
        <w:t xml:space="preserve">  "last_message_at": "2026-02-28T10:05:00Z",</w:t>
      </w:r>
    </w:p>
    <w:p>
      <w:pPr>
        <w:pStyle w:val="CodeBlock"/>
        <w:shd w:fill="F5F5F5" w:val="clear"/>
      </w:pPr>
      <w:r>
        <w:t xml:space="preserve">  "message_count": 4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SubscriptionPlan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"id": "plan_yearly",</w:t>
      </w:r>
    </w:p>
    <w:p>
      <w:pPr>
        <w:pStyle w:val="CodeBlock"/>
        <w:shd w:fill="F5F5F5" w:val="clear"/>
      </w:pPr>
      <w:r>
        <w:t xml:space="preserve">  "name": "Yearly Plan",</w:t>
      </w:r>
    </w:p>
    <w:p>
      <w:pPr>
        <w:pStyle w:val="CodeBlock"/>
        <w:shd w:fill="F5F5F5" w:val="clear"/>
      </w:pPr>
      <w:r>
        <w:t xml:space="preserve">  "interval": "year",               // "month" | "year"</w:t>
      </w:r>
    </w:p>
    <w:p>
      <w:pPr>
        <w:pStyle w:val="CodeBlock"/>
        <w:shd w:fill="F5F5F5" w:val="clear"/>
      </w:pPr>
      <w:r>
        <w:t xml:space="preserve">  "price_amount": 799,</w:t>
      </w:r>
    </w:p>
    <w:p>
      <w:pPr>
        <w:pStyle w:val="CodeBlock"/>
        <w:shd w:fill="F5F5F5" w:val="clear"/>
      </w:pPr>
      <w:r>
        <w:t xml:space="preserve">  "price_currency": "INR",</w:t>
      </w:r>
    </w:p>
    <w:p>
      <w:pPr>
        <w:pStyle w:val="CodeBlock"/>
        <w:shd w:fill="F5F5F5" w:val="clear"/>
      </w:pPr>
      <w:r>
        <w:t xml:space="preserve">  "monthly_equivalent": 67,</w:t>
      </w:r>
    </w:p>
    <w:p>
      <w:pPr>
        <w:pStyle w:val="CodeBlock"/>
        <w:shd w:fill="F5F5F5" w:val="clear"/>
      </w:pPr>
      <w:r>
        <w:t xml:space="preserve">  "badge": "BEST FOR YOUR GOAL",    // nullable</w:t>
      </w:r>
    </w:p>
    <w:p>
      <w:pPr>
        <w:pStyle w:val="CodeBlock"/>
        <w:shd w:fill="F5F5F5" w:val="clear"/>
      </w:pPr>
      <w:r>
        <w:t xml:space="preserve">  "description": "Matches your 20-min daily plan"  // nullable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TrialOffer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"price_amount": 9,</w:t>
      </w:r>
    </w:p>
    <w:p>
      <w:pPr>
        <w:pStyle w:val="CodeBlock"/>
        <w:shd w:fill="F5F5F5" w:val="clear"/>
      </w:pPr>
      <w:r>
        <w:t xml:space="preserve">  "price_currency": "INR",</w:t>
      </w:r>
    </w:p>
    <w:p>
      <w:pPr>
        <w:pStyle w:val="CodeBlock"/>
        <w:shd w:fill="F5F5F5" w:val="clear"/>
      </w:pPr>
      <w:r>
        <w:t xml:space="preserve">  "duration_days": 7,</w:t>
      </w:r>
    </w:p>
    <w:p>
      <w:pPr>
        <w:pStyle w:val="CodeBlock"/>
        <w:shd w:fill="F5F5F5" w:val="clear"/>
      </w:pPr>
      <w:r>
        <w:t xml:space="preserve">  "auto_renew": false,</w:t>
      </w:r>
    </w:p>
    <w:p>
      <w:pPr>
        <w:pStyle w:val="CodeBlock"/>
        <w:shd w:fill="F5F5F5" w:val="clear"/>
      </w:pPr>
      <w:r>
        <w:t xml:space="preserve">  "benefits": ["Speak with Confidence", "Crack Interviews", "Ace Exams"],</w:t>
      </w:r>
    </w:p>
    <w:p>
      <w:pPr>
        <w:pStyle w:val="CodeBlock"/>
        <w:shd w:fill="F5F5F5" w:val="clear"/>
      </w:pPr>
      <w:r>
        <w:t xml:space="preserve">  "warning_text": "Missing this offer could slow your progress"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Subscription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"id": "sub_abc123",</w:t>
      </w:r>
    </w:p>
    <w:p>
      <w:pPr>
        <w:pStyle w:val="CodeBlock"/>
        <w:shd w:fill="F5F5F5" w:val="clear"/>
      </w:pPr>
      <w:r>
        <w:t xml:space="preserve">  "plan_id": "plan_yearly",         // nullable (null during trial)</w:t>
      </w:r>
    </w:p>
    <w:p>
      <w:pPr>
        <w:pStyle w:val="CodeBlock"/>
        <w:shd w:fill="F5F5F5" w:val="clear"/>
      </w:pPr>
      <w:r>
        <w:t xml:space="preserve">  "status": "active",               // "trial" | "active" | "expired" | "cancelled" | "pending"</w:t>
      </w:r>
    </w:p>
    <w:p>
      <w:pPr>
        <w:pStyle w:val="CodeBlock"/>
        <w:shd w:fill="F5F5F5" w:val="clear"/>
      </w:pPr>
      <w:r>
        <w:t xml:space="preserve">  "trial_end_date": "2026-03-07T10:00:00Z",       // nullable</w:t>
      </w:r>
    </w:p>
    <w:p>
      <w:pPr>
        <w:pStyle w:val="CodeBlock"/>
        <w:shd w:fill="F5F5F5" w:val="clear"/>
      </w:pPr>
      <w:r>
        <w:t xml:space="preserve">  "current_period_start": "2026-02-28T10:00:00Z",  // nullable</w:t>
      </w:r>
    </w:p>
    <w:p>
      <w:pPr>
        <w:pStyle w:val="CodeBlock"/>
        <w:shd w:fill="F5F5F5" w:val="clear"/>
      </w:pPr>
      <w:r>
        <w:t xml:space="preserve">  "current_period_end": "2027-02-28T10:00:00Z",    // nullable</w:t>
      </w:r>
    </w:p>
    <w:p>
      <w:pPr>
        <w:pStyle w:val="CodeBlock"/>
        <w:shd w:fill="F5F5F5" w:val="clear"/>
      </w:pPr>
      <w:r>
        <w:t xml:space="preserve">  "cancel_at_period_end": false,</w:t>
      </w:r>
    </w:p>
    <w:p>
      <w:pPr>
        <w:pStyle w:val="CodeBlock"/>
        <w:shd w:fill="F5F5F5" w:val="clear"/>
      </w:pPr>
      <w:r>
        <w:t xml:space="preserve">  "created_at": "2026-02-28T10:00:00Z"</w:t>
      </w:r>
    </w:p>
    <w:p>
      <w:pPr>
        <w:pStyle w:val="CodeBlock"/>
        <w:shd w:fill="F5F5F5" w:val="clear"/>
      </w:pPr>
      <w:r>
        <w:t>}</w:t>
      </w:r>
    </w:p>
    <w:p>
      <w:pPr>
        <w:pStyle w:val="Heading2"/>
      </w:pPr>
      <w:r>
        <w:t>UserProgress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"current_week": 1,</w:t>
      </w:r>
    </w:p>
    <w:p>
      <w:pPr>
        <w:pStyle w:val="CodeBlock"/>
        <w:shd w:fill="F5F5F5" w:val="clear"/>
      </w:pPr>
      <w:r>
        <w:t xml:space="preserve">  "weeks_completed": 0,</w:t>
      </w:r>
    </w:p>
    <w:p>
      <w:pPr>
        <w:pStyle w:val="CodeBlock"/>
        <w:shd w:fill="F5F5F5" w:val="clear"/>
      </w:pPr>
      <w:r>
        <w:t xml:space="preserve">  "total_weeks": 4,</w:t>
      </w:r>
    </w:p>
    <w:p>
      <w:pPr>
        <w:pStyle w:val="CodeBlock"/>
        <w:shd w:fill="F5F5F5" w:val="clear"/>
      </w:pPr>
      <w:r>
        <w:t xml:space="preserve">  "weekly_progress": [</w:t>
      </w:r>
    </w:p>
    <w:p>
      <w:pPr>
        <w:pStyle w:val="CodeBlock"/>
        <w:shd w:fill="F5F5F5" w:val="clear"/>
      </w:pPr>
      <w:r>
        <w:t xml:space="preserve">    { "week": 1, "status": "in_progress", "lessons_completed": 2, "lessons_total": 5 },</w:t>
      </w:r>
    </w:p>
    <w:p>
      <w:pPr>
        <w:pStyle w:val="CodeBlock"/>
        <w:shd w:fill="F5F5F5" w:val="clear"/>
      </w:pPr>
      <w:r>
        <w:t xml:space="preserve">    { "week": 2, "status": "locked", "lessons_completed": 0, "lessons_total": 5 },</w:t>
      </w:r>
    </w:p>
    <w:p>
      <w:pPr>
        <w:pStyle w:val="CodeBlock"/>
        <w:shd w:fill="F5F5F5" w:val="clear"/>
      </w:pPr>
      <w:r>
        <w:t xml:space="preserve">    { "week": 3, "status": "locked", "lessons_completed": 0, "lessons_total": 5 },</w:t>
      </w:r>
    </w:p>
    <w:p>
      <w:pPr>
        <w:pStyle w:val="CodeBlock"/>
        <w:shd w:fill="F5F5F5" w:val="clear"/>
      </w:pPr>
      <w:r>
        <w:t xml:space="preserve">    { "week": 4, "status": "locked", "lessons_completed": 0, "lessons_total": 5 }</w:t>
      </w:r>
    </w:p>
    <w:p>
      <w:pPr>
        <w:pStyle w:val="CodeBlock"/>
        <w:shd w:fill="F5F5F5" w:val="clear"/>
      </w:pPr>
      <w:r>
        <w:t xml:space="preserve">  ]</w:t>
      </w:r>
    </w:p>
    <w:p>
      <w:pPr>
        <w:pStyle w:val="CodeBlock"/>
        <w:shd w:fill="F5F5F5" w:val="clear"/>
      </w:pPr>
      <w:r>
        <w:t>}</w:t>
      </w:r>
    </w:p>
    <w:p>
      <w:r>
        <w:br w:type="page"/>
      </w:r>
    </w:p>
    <w:p>
      <w:pPr>
        <w:pStyle w:val="Heading1"/>
      </w:pPr>
      <w:r>
        <w:t>3. Authentication</w:t>
      </w:r>
    </w:p>
    <w:p>
      <w:r>
        <w:t>Authentication uses a phone-based OTP flow. No password is required.</w:t>
      </w:r>
    </w:p>
    <w:p>
      <w:r>
        <w:rPr>
          <w:b/>
        </w:rPr>
        <w:t xml:space="preserve">Flow: </w:t>
      </w:r>
      <w:r>
        <w:t>Phone Entry  →  Send OTP  →  Verify OTP  →  Receive JWT tokens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3.1 Send OTP</w:t>
      </w:r>
    </w:p>
    <w:p>
      <w:r>
        <w:t>Sends a one-time password to the provided phone number.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Login (Phone Entry)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/v1/auth/otp/send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999999"/>
          <w:sz w:val="20"/>
        </w:rPr>
        <w:t>No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phone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 xml:space="preserve">Phone number with country code (e.g., </w:t>
            </w:r>
            <w:r>
              <w:rPr>
                <w:rFonts w:ascii="Consolas" w:hAnsi="Consolas"/>
                <w:color w:val="C7254E"/>
                <w:sz w:val="18"/>
              </w:rPr>
              <w:t>"+919483898443"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</w:tbl>
    <w:p/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"phone": "+919483898443"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"otp_sent": true,</w:t>
      </w:r>
    </w:p>
    <w:p>
      <w:pPr>
        <w:pStyle w:val="CodeBlock"/>
        <w:shd w:fill="F5F5F5" w:val="clear"/>
      </w:pPr>
      <w:r>
        <w:t xml:space="preserve">    "phone_masked": "+91XXXXXXX443",</w:t>
      </w:r>
    </w:p>
    <w:p>
      <w:pPr>
        <w:pStyle w:val="CodeBlock"/>
        <w:shd w:fill="F5F5F5" w:val="clear"/>
      </w:pPr>
      <w:r>
        <w:t xml:space="preserve">    "expires_in_seconds": 300,</w:t>
      </w:r>
    </w:p>
    <w:p>
      <w:pPr>
        <w:pStyle w:val="CodeBlock"/>
        <w:shd w:fill="F5F5F5" w:val="clear"/>
      </w:pPr>
      <w:r>
        <w:t xml:space="preserve">    "resend_cooldown_seconds": 30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INVALID_PHONE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Phone number format is invalid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OTP_RATE_LIMITED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Too many OTP requests. Retry after cooldown.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3.2 Verify OTP</w:t>
      </w:r>
    </w:p>
    <w:p>
      <w:r>
        <w:t>Verifies the OTP and returns authentication tokens. Creates a new user account if this is the first login.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Login (OTP Verification)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/v1/auth/otp/verify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999999"/>
          <w:sz w:val="20"/>
        </w:rPr>
        <w:t>No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phone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Phone number with country code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otp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6-digit OTP code</w:t>
            </w:r>
          </w:p>
        </w:tc>
      </w:tr>
    </w:tbl>
    <w:p/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"phone": "+919483898443",</w:t>
      </w:r>
    </w:p>
    <w:p>
      <w:pPr>
        <w:pStyle w:val="CodeBlock"/>
        <w:shd w:fill="F5F5F5" w:val="clear"/>
      </w:pPr>
      <w:r>
        <w:t xml:space="preserve">  "otp": "253882"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"access_token": "eyJhbGciOiJSUzI1NiIs...",</w:t>
      </w:r>
    </w:p>
    <w:p>
      <w:pPr>
        <w:pStyle w:val="CodeBlock"/>
        <w:shd w:fill="F5F5F5" w:val="clear"/>
      </w:pPr>
      <w:r>
        <w:t xml:space="preserve">    "refresh_token": "dGhpcyBpcyBhIHJlZnJl...",</w:t>
      </w:r>
    </w:p>
    <w:p>
      <w:pPr>
        <w:pStyle w:val="CodeBlock"/>
        <w:shd w:fill="F5F5F5" w:val="clear"/>
      </w:pPr>
      <w:r>
        <w:t xml:space="preserve">    "token_type": "Bearer",</w:t>
      </w:r>
    </w:p>
    <w:p>
      <w:pPr>
        <w:pStyle w:val="CodeBlock"/>
        <w:shd w:fill="F5F5F5" w:val="clear"/>
      </w:pPr>
      <w:r>
        <w:t xml:space="preserve">    "expires_in": 3600,</w:t>
      </w:r>
    </w:p>
    <w:p>
      <w:pPr>
        <w:pStyle w:val="CodeBlock"/>
        <w:shd w:fill="F5F5F5" w:val="clear"/>
      </w:pPr>
      <w:r>
        <w:t xml:space="preserve">    "user": {</w:t>
      </w:r>
    </w:p>
    <w:p>
      <w:pPr>
        <w:pStyle w:val="CodeBlock"/>
        <w:shd w:fill="F5F5F5" w:val="clear"/>
      </w:pPr>
      <w:r>
        <w:t xml:space="preserve">      "id": "usr_abc123",</w:t>
      </w:r>
    </w:p>
    <w:p>
      <w:pPr>
        <w:pStyle w:val="CodeBlock"/>
        <w:shd w:fill="F5F5F5" w:val="clear"/>
      </w:pPr>
      <w:r>
        <w:t xml:space="preserve">      "name": null,</w:t>
      </w:r>
    </w:p>
    <w:p>
      <w:pPr>
        <w:pStyle w:val="CodeBlock"/>
        <w:shd w:fill="F5F5F5" w:val="clear"/>
      </w:pPr>
      <w:r>
        <w:t xml:space="preserve">      "phone": "+919483898443",</w:t>
      </w:r>
    </w:p>
    <w:p>
      <w:pPr>
        <w:pStyle w:val="CodeBlock"/>
        <w:shd w:fill="F5F5F5" w:val="clear"/>
      </w:pPr>
      <w:r>
        <w:t xml:space="preserve">      "email": null,</w:t>
      </w:r>
    </w:p>
    <w:p>
      <w:pPr>
        <w:pStyle w:val="CodeBlock"/>
        <w:shd w:fill="F5F5F5" w:val="clear"/>
      </w:pPr>
      <w:r>
        <w:t xml:space="preserve">      "avatar_url": null,</w:t>
      </w:r>
    </w:p>
    <w:p>
      <w:pPr>
        <w:pStyle w:val="CodeBlock"/>
        <w:shd w:fill="F5F5F5" w:val="clear"/>
      </w:pPr>
      <w:r>
        <w:t xml:space="preserve">      "is_onboarded": false,</w:t>
      </w:r>
    </w:p>
    <w:p>
      <w:pPr>
        <w:pStyle w:val="CodeBlock"/>
        <w:shd w:fill="F5F5F5" w:val="clear"/>
      </w:pPr>
      <w:r>
        <w:t xml:space="preserve">      "subscription_status": "none",</w:t>
      </w:r>
    </w:p>
    <w:p>
      <w:pPr>
        <w:pStyle w:val="CodeBlock"/>
        <w:shd w:fill="F5F5F5" w:val="clear"/>
      </w:pPr>
      <w:r>
        <w:t xml:space="preserve">      "created_at": "2026-02-28T10:00:00Z",</w:t>
      </w:r>
    </w:p>
    <w:p>
      <w:pPr>
        <w:pStyle w:val="CodeBlock"/>
        <w:shd w:fill="F5F5F5" w:val="clear"/>
      </w:pPr>
      <w:r>
        <w:t xml:space="preserve">      "updated_at": "2026-02-28T10:00:00Z"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"is_new_user": true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INVALID_OTP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OTP code is incorrect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410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OTP_EXPIRED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OTP has expired. Request a new one.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TOO_MANY_ATTEMPTS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Too many failed verification attempts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3.3 Resend OTP</w:t>
      </w:r>
    </w:p>
    <w:p>
      <w:r>
        <w:t>Resends the OTP to the same phone number. Subject to cooldown.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Login (OTP Verification) — "Resend OTP" link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/v1/auth/otp/resend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999999"/>
          <w:sz w:val="20"/>
        </w:rPr>
        <w:t>No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phone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Phone number with country code</w:t>
            </w:r>
          </w:p>
        </w:tc>
      </w:tr>
    </w:tbl>
    <w:p/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"otp_sent": true,</w:t>
      </w:r>
    </w:p>
    <w:p>
      <w:pPr>
        <w:pStyle w:val="CodeBlock"/>
        <w:shd w:fill="F5F5F5" w:val="clear"/>
      </w:pPr>
      <w:r>
        <w:t xml:space="preserve">    "resend_cooldown_seconds": 30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RESEND_COOLDOWN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 xml:space="preserve">Must wait before resending. </w:t>
            </w:r>
            <w:r>
              <w:rPr>
                <w:rFonts w:ascii="Consolas" w:hAnsi="Consolas"/>
                <w:color w:val="C7254E"/>
                <w:sz w:val="18"/>
              </w:rPr>
              <w:t>retry_after</w:t>
            </w:r>
            <w:r>
              <w:rPr>
                <w:rFonts w:ascii="Calibri" w:hAnsi="Calibri"/>
                <w:sz w:val="20"/>
              </w:rPr>
              <w:t xml:space="preserve"> field included.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3.4 Refresh Token</w:t>
      </w:r>
    </w:p>
    <w:p>
      <w:r>
        <w:t>Exchanges a refresh token for a new access token.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/v1/auth/token/refresh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999999"/>
          <w:sz w:val="20"/>
        </w:rPr>
        <w:t>No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refresh_token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The refresh token from login</w:t>
            </w:r>
          </w:p>
        </w:tc>
      </w:tr>
    </w:tbl>
    <w:p/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"access_token": "eyJhbGciOiJSUzI1NiIs...",</w:t>
      </w:r>
    </w:p>
    <w:p>
      <w:pPr>
        <w:pStyle w:val="CodeBlock"/>
        <w:shd w:fill="F5F5F5" w:val="clear"/>
      </w:pPr>
      <w:r>
        <w:t xml:space="preserve">    "refresh_token": "bmV3IHJlZnJlc2ggdG9r...",</w:t>
      </w:r>
    </w:p>
    <w:p>
      <w:pPr>
        <w:pStyle w:val="CodeBlock"/>
        <w:shd w:fill="F5F5F5" w:val="clear"/>
      </w:pPr>
      <w:r>
        <w:t xml:space="preserve">    "token_type": "Bearer",</w:t>
      </w:r>
    </w:p>
    <w:p>
      <w:pPr>
        <w:pStyle w:val="CodeBlock"/>
        <w:shd w:fill="F5F5F5" w:val="clear"/>
      </w:pPr>
      <w:r>
        <w:t xml:space="preserve">    "expires_in": 3600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INVALID_REFRESH_TOKEN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Refresh token is invalid or revoked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3.5 Logout</w:t>
      </w:r>
    </w:p>
    <w:p>
      <w:r>
        <w:t>Revokes the current session's tokens.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Profile — "Logout" menu item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/v1/auth/logout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"logged_out": true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r>
        <w:br w:type="page"/>
      </w:r>
    </w:p>
    <w:p>
      <w:pPr>
        <w:pStyle w:val="Heading1"/>
      </w:pPr>
      <w:r>
        <w:t>4. User Profile</w:t>
      </w:r>
    </w:p>
    <w:p>
      <w:pPr>
        <w:pStyle w:val="Heading2"/>
      </w:pPr>
      <w:r>
        <w:t>4.1 Get Current User</w:t>
      </w:r>
    </w:p>
    <w:p>
      <w:r>
        <w:t>Returns the authenticated user's profile.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Profile, Profile Edit (pre-population), Home (greeting name)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/v1/users/me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"id": "usr_abc123",</w:t>
      </w:r>
    </w:p>
    <w:p>
      <w:pPr>
        <w:pStyle w:val="CodeBlock"/>
        <w:shd w:fill="F5F5F5" w:val="clear"/>
      </w:pPr>
      <w:r>
        <w:t xml:space="preserve">    "name": "Sachin Kumar",</w:t>
      </w:r>
    </w:p>
    <w:p>
      <w:pPr>
        <w:pStyle w:val="CodeBlock"/>
        <w:shd w:fill="F5F5F5" w:val="clear"/>
      </w:pPr>
      <w:r>
        <w:t xml:space="preserve">    "phone": "+919483898443",</w:t>
      </w:r>
    </w:p>
    <w:p>
      <w:pPr>
        <w:pStyle w:val="CodeBlock"/>
        <w:shd w:fill="F5F5F5" w:val="clear"/>
      </w:pPr>
      <w:r>
        <w:t xml:space="preserve">    "email": "sachin@example.com",</w:t>
      </w:r>
    </w:p>
    <w:p>
      <w:pPr>
        <w:pStyle w:val="CodeBlock"/>
        <w:shd w:fill="F5F5F5" w:val="clear"/>
      </w:pPr>
      <w:r>
        <w:t xml:space="preserve">    "avatar_url": "https://cdn.fluently.app/avatars/usr_abc123.jpg",</w:t>
      </w:r>
    </w:p>
    <w:p>
      <w:pPr>
        <w:pStyle w:val="CodeBlock"/>
        <w:shd w:fill="F5F5F5" w:val="clear"/>
      </w:pPr>
      <w:r>
        <w:t xml:space="preserve">    "is_onboarded": true,</w:t>
      </w:r>
    </w:p>
    <w:p>
      <w:pPr>
        <w:pStyle w:val="CodeBlock"/>
        <w:shd w:fill="F5F5F5" w:val="clear"/>
      </w:pPr>
      <w:r>
        <w:t xml:space="preserve">    "subscription_status": "trial",</w:t>
      </w:r>
    </w:p>
    <w:p>
      <w:pPr>
        <w:pStyle w:val="CodeBlock"/>
        <w:shd w:fill="F5F5F5" w:val="clear"/>
      </w:pPr>
      <w:r>
        <w:t xml:space="preserve">    "created_at": "2026-02-28T10:00:00Z",</w:t>
      </w:r>
    </w:p>
    <w:p>
      <w:pPr>
        <w:pStyle w:val="CodeBlock"/>
        <w:shd w:fill="F5F5F5" w:val="clear"/>
      </w:pPr>
      <w:r>
        <w:t xml:space="preserve">    "updated_at": "2026-02-28T10:00:00Z"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4.2 Update Current User</w:t>
      </w:r>
    </w:p>
    <w:p>
      <w:r>
        <w:t>Updates the authenticated user's profile fields. Supports partial updates.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Enter Name (sets name), Profile Edit (updates name, email)</w:t>
      </w:r>
    </w:p>
    <w:p>
      <w:pPr>
        <w:spacing w:before="160" w:after="160"/>
      </w:pPr>
      <w:r>
        <w:rPr>
          <w:rFonts w:ascii="Consolas" w:hAnsi="Consolas"/>
          <w:b/>
          <w:color w:val="B8860B"/>
          <w:sz w:val="22"/>
        </w:rPr>
        <w:t xml:space="preserve">  PATCH  </w:t>
      </w:r>
      <w:r>
        <w:rPr>
          <w:rFonts w:ascii="Consolas" w:hAnsi="Consolas"/>
          <w:color w:val="333333"/>
          <w:sz w:val="22"/>
        </w:rPr>
        <w:t xml:space="preserve">  /v1/users/me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Request Body (all fields optional)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name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User's display name (max 100 chars)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email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Email address</w:t>
            </w:r>
          </w:p>
        </w:tc>
      </w:tr>
    </w:tbl>
    <w:p/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INVALID_EMAIL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Email format is invalid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NAME_TOO_LONG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Name exceeds 100 characters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4.3 Upload Avatar</w:t>
      </w:r>
    </w:p>
    <w:p>
      <w:r>
        <w:t>Uploads or replaces the user's profile photo.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Upload Photo modal — "Choose from gallery" / "Take a photo"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/v1/users/me/avatar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rPr>
          <w:b/>
        </w:rPr>
        <w:t xml:space="preserve">Content-Type: </w:t>
      </w:r>
      <w:r>
        <w:t>multipart/form-data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file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binary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Image file (JPEG, PNG). Max 5 MB.</w:t>
            </w:r>
          </w:p>
        </w:tc>
      </w:tr>
    </w:tbl>
    <w:p/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"avatar_url": "https://cdn.fluently.app/avatars/usr_abc123.jpg?v=1709118300"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INVALID_FILE_TYPE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Only JPEG and PNG are accepted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413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FILE_TOO_LARGE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File exceeds 5 MB limit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4.4 Delete Avatar</w:t>
      </w:r>
    </w:p>
    <w:p>
      <w:r>
        <w:t>Removes the user's profile photo, reverting to the default placeholder.</w:t>
      </w:r>
    </w:p>
    <w:p>
      <w:pPr>
        <w:spacing w:before="160" w:after="160"/>
      </w:pPr>
      <w:r>
        <w:rPr>
          <w:rFonts w:ascii="Consolas" w:hAnsi="Consolas"/>
          <w:b/>
          <w:color w:val="C0392B"/>
          <w:sz w:val="22"/>
        </w:rPr>
        <w:t xml:space="preserve">  DELETE  </w:t>
      </w:r>
      <w:r>
        <w:rPr>
          <w:rFonts w:ascii="Consolas" w:hAnsi="Consolas"/>
          <w:color w:val="333333"/>
          <w:sz w:val="22"/>
        </w:rPr>
        <w:t xml:space="preserve">  /v1/users/me/avatar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"avatar_url": null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r>
        <w:br w:type="page"/>
      </w:r>
    </w:p>
    <w:p>
      <w:pPr>
        <w:pStyle w:val="Heading1"/>
      </w:pPr>
      <w:r>
        <w:t>5. Onboarding &amp; Questionnaire</w:t>
      </w:r>
    </w:p>
    <w:p>
      <w:pPr>
        <w:pStyle w:val="Heading2"/>
      </w:pPr>
      <w:r>
        <w:t>5.1 Submit Questionnaire</w:t>
      </w:r>
    </w:p>
    <w:p>
      <w:r>
        <w:t>Submits all 4 questionnaire answers in a single request after the user completes the full flow. This triggers generation of the personalized learning plan.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Questionnaire Steps 1-4 (submitted on completion of step 4)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/v1/onboarding/questionnaire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Allowed Values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learning_goal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crack_interviews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speak_confidently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office_communication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daily_conversations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speaking_challenge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freeze_while_speaking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translate_in_mind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words_dont_come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fear_mistakes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thirty_day_goal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clear_interviews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speak_without_hesitation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sound_confident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daily_conversations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daily_practice_minutes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10, 15, 20, 30</w:t>
            </w:r>
          </w:p>
        </w:tc>
      </w:tr>
    </w:tbl>
    <w:p/>
    <w:p>
      <w:pPr>
        <w:pStyle w:val="Heading3"/>
      </w:pPr>
      <w:r>
        <w:t>Response  201 Created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"questionnaire_completed": true,</w:t>
      </w:r>
    </w:p>
    <w:p>
      <w:pPr>
        <w:pStyle w:val="CodeBlock"/>
        <w:shd w:fill="F5F5F5" w:val="clear"/>
      </w:pPr>
      <w:r>
        <w:t xml:space="preserve">    "personalized_plan": {</w:t>
      </w:r>
    </w:p>
    <w:p>
      <w:pPr>
        <w:pStyle w:val="CodeBlock"/>
        <w:shd w:fill="F5F5F5" w:val="clear"/>
      </w:pPr>
      <w:r>
        <w:t xml:space="preserve">      "goal_label": "Office communication",</w:t>
      </w:r>
    </w:p>
    <w:p>
      <w:pPr>
        <w:pStyle w:val="CodeBlock"/>
        <w:shd w:fill="F5F5F5" w:val="clear"/>
      </w:pPr>
      <w:r>
        <w:t xml:space="preserve">      "challenge_label": "Words don't come quickly",</w:t>
      </w:r>
    </w:p>
    <w:p>
      <w:pPr>
        <w:pStyle w:val="CodeBlock"/>
        <w:shd w:fill="F5F5F5" w:val="clear"/>
      </w:pPr>
      <w:r>
        <w:t xml:space="preserve">      "daily_practice_minutes": 20,</w:t>
      </w:r>
    </w:p>
    <w:p>
      <w:pPr>
        <w:pStyle w:val="CodeBlock"/>
        <w:shd w:fill="F5F5F5" w:val="clear"/>
      </w:pPr>
      <w:r>
        <w:t xml:space="preserve">      "milestones": [</w:t>
      </w:r>
    </w:p>
    <w:p>
      <w:pPr>
        <w:pStyle w:val="CodeBlock"/>
        <w:shd w:fill="F5F5F5" w:val="clear"/>
      </w:pPr>
      <w:r>
        <w:t xml:space="preserve">        { "week": 1, "label": "Stop translating in mind" },</w:t>
      </w:r>
    </w:p>
    <w:p>
      <w:pPr>
        <w:pStyle w:val="CodeBlock"/>
        <w:shd w:fill="F5F5F5" w:val="clear"/>
      </w:pPr>
      <w:r>
        <w:t xml:space="preserve">        { "week": 2, "label": "Speak without hesitation" },</w:t>
      </w:r>
    </w:p>
    <w:p>
      <w:pPr>
        <w:pStyle w:val="CodeBlock"/>
        <w:shd w:fill="F5F5F5" w:val="clear"/>
      </w:pPr>
      <w:r>
        <w:t xml:space="preserve">        { "week": 4, "label": "Sound confident &amp; natural" }</w:t>
      </w:r>
    </w:p>
    <w:p>
      <w:pPr>
        <w:pStyle w:val="CodeBlock"/>
        <w:shd w:fill="F5F5F5" w:val="clear"/>
      </w:pPr>
      <w:r>
        <w:t xml:space="preserve">      ],</w:t>
      </w:r>
    </w:p>
    <w:p>
      <w:pPr>
        <w:pStyle w:val="CodeBlock"/>
        <w:shd w:fill="F5F5F5" w:val="clear"/>
      </w:pPr>
      <w:r>
        <w:t xml:space="preserve">      "plan_features": [</w:t>
      </w:r>
    </w:p>
    <w:p>
      <w:pPr>
        <w:pStyle w:val="CodeBlock"/>
        <w:shd w:fill="F5F5F5" w:val="clear"/>
      </w:pPr>
      <w:r>
        <w:t xml:space="preserve">        "Daily speaking practice (20 mins)",</w:t>
      </w:r>
    </w:p>
    <w:p>
      <w:pPr>
        <w:pStyle w:val="CodeBlock"/>
        <w:shd w:fill="F5F5F5" w:val="clear"/>
      </w:pPr>
      <w:r>
        <w:t xml:space="preserve">        "Real-life office conversation practice",</w:t>
      </w:r>
    </w:p>
    <w:p>
      <w:pPr>
        <w:pStyle w:val="CodeBlock"/>
        <w:shd w:fill="F5F5F5" w:val="clear"/>
      </w:pPr>
      <w:r>
        <w:t xml:space="preserve">        "Interview confidence training",</w:t>
      </w:r>
    </w:p>
    <w:p>
      <w:pPr>
        <w:pStyle w:val="CodeBlock"/>
        <w:shd w:fill="F5F5F5" w:val="clear"/>
      </w:pPr>
      <w:r>
        <w:t xml:space="preserve">        "AI speaking partner",</w:t>
      </w:r>
    </w:p>
    <w:p>
      <w:pPr>
        <w:pStyle w:val="CodeBlock"/>
        <w:shd w:fill="F5F5F5" w:val="clear"/>
      </w:pPr>
      <w:r>
        <w:t xml:space="preserve">        "Weekly progress tracking"</w:t>
      </w:r>
    </w:p>
    <w:p>
      <w:pPr>
        <w:pStyle w:val="CodeBlock"/>
        <w:shd w:fill="F5F5F5" w:val="clear"/>
      </w:pPr>
      <w:r>
        <w:t xml:space="preserve">      ],</w:t>
      </w:r>
    </w:p>
    <w:p>
      <w:pPr>
        <w:pStyle w:val="CodeBlock"/>
        <w:shd w:fill="F5F5F5" w:val="clear"/>
      </w:pPr>
      <w:r>
        <w:t xml:space="preserve">      "social_proof": "92% learners improved confidence in 21 days"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INVALID_ANSWER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One or more answers have invalid values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ALREADY_COMPLETED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Questionnaire was already submitted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5.2 Get Personalized Plan</w:t>
      </w:r>
    </w:p>
    <w:p>
      <w:r>
        <w:t>Retrieves the user's personalized plan generated from their questionnaire answers.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Paywall (displays goal, challenge, practice time, milestones, features)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/v1/users/me/personalized-plan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t>Response: Returns the PersonalizedPlan object (see Section 2: Data Models).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PLAN_NOT_FOUND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Questionnaire not yet completed</w:t>
            </w:r>
          </w:p>
        </w:tc>
      </w:tr>
    </w:tbl>
    <w:p/>
    <w:p>
      <w:r>
        <w:br w:type="page"/>
      </w:r>
    </w:p>
    <w:p>
      <w:pPr>
        <w:pStyle w:val="Heading1"/>
      </w:pPr>
      <w:r>
        <w:t>6. Subscriptions &amp; Payments</w:t>
      </w:r>
    </w:p>
    <w:p>
      <w:pPr>
        <w:pStyle w:val="Heading2"/>
      </w:pPr>
      <w:r>
        <w:t>6.1 Get Available Plans</w:t>
      </w:r>
    </w:p>
    <w:p>
      <w:r>
        <w:t>Returns subscription plans and the trial offer.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Trial Screen, Paywall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/v1/subscriptions/plans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"trial_offer": {</w:t>
      </w:r>
    </w:p>
    <w:p>
      <w:pPr>
        <w:pStyle w:val="CodeBlock"/>
        <w:shd w:fill="F5F5F5" w:val="clear"/>
      </w:pPr>
      <w:r>
        <w:t xml:space="preserve">      "price_amount": 9,</w:t>
      </w:r>
    </w:p>
    <w:p>
      <w:pPr>
        <w:pStyle w:val="CodeBlock"/>
        <w:shd w:fill="F5F5F5" w:val="clear"/>
      </w:pPr>
      <w:r>
        <w:t xml:space="preserve">      "price_currency": "INR",</w:t>
      </w:r>
    </w:p>
    <w:p>
      <w:pPr>
        <w:pStyle w:val="CodeBlock"/>
        <w:shd w:fill="F5F5F5" w:val="clear"/>
      </w:pPr>
      <w:r>
        <w:t xml:space="preserve">      "duration_days": 7,</w:t>
      </w:r>
    </w:p>
    <w:p>
      <w:pPr>
        <w:pStyle w:val="CodeBlock"/>
        <w:shd w:fill="F5F5F5" w:val="clear"/>
      </w:pPr>
      <w:r>
        <w:t xml:space="preserve">      "auto_renew": false,</w:t>
      </w:r>
    </w:p>
    <w:p>
      <w:pPr>
        <w:pStyle w:val="CodeBlock"/>
        <w:shd w:fill="F5F5F5" w:val="clear"/>
      </w:pPr>
      <w:r>
        <w:t xml:space="preserve">      "benefits": ["Speak with Confidence", "Crack Interviews", "Ace Exams"],</w:t>
      </w:r>
    </w:p>
    <w:p>
      <w:pPr>
        <w:pStyle w:val="CodeBlock"/>
        <w:shd w:fill="F5F5F5" w:val="clear"/>
      </w:pPr>
      <w:r>
        <w:t xml:space="preserve">      "warning_text": "Missing this offer could slow your progress"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"plans": [</w:t>
      </w:r>
    </w:p>
    <w:p>
      <w:pPr>
        <w:pStyle w:val="CodeBlock"/>
        <w:shd w:fill="F5F5F5" w:val="clear"/>
      </w:pPr>
      <w:r>
        <w:t xml:space="preserve">      {</w:t>
      </w:r>
    </w:p>
    <w:p>
      <w:pPr>
        <w:pStyle w:val="CodeBlock"/>
        <w:shd w:fill="F5F5F5" w:val="clear"/>
      </w:pPr>
      <w:r>
        <w:t xml:space="preserve">        "id": "plan_yearly",</w:t>
      </w:r>
    </w:p>
    <w:p>
      <w:pPr>
        <w:pStyle w:val="CodeBlock"/>
        <w:shd w:fill="F5F5F5" w:val="clear"/>
      </w:pPr>
      <w:r>
        <w:t xml:space="preserve">        "name": "Yearly Plan",</w:t>
      </w:r>
    </w:p>
    <w:p>
      <w:pPr>
        <w:pStyle w:val="CodeBlock"/>
        <w:shd w:fill="F5F5F5" w:val="clear"/>
      </w:pPr>
      <w:r>
        <w:t xml:space="preserve">        "interval": "year",</w:t>
      </w:r>
    </w:p>
    <w:p>
      <w:pPr>
        <w:pStyle w:val="CodeBlock"/>
        <w:shd w:fill="F5F5F5" w:val="clear"/>
      </w:pPr>
      <w:r>
        <w:t xml:space="preserve">        "price_amount": 799,</w:t>
      </w:r>
    </w:p>
    <w:p>
      <w:pPr>
        <w:pStyle w:val="CodeBlock"/>
        <w:shd w:fill="F5F5F5" w:val="clear"/>
      </w:pPr>
      <w:r>
        <w:t xml:space="preserve">        "price_currency": "INR",</w:t>
      </w:r>
    </w:p>
    <w:p>
      <w:pPr>
        <w:pStyle w:val="CodeBlock"/>
        <w:shd w:fill="F5F5F5" w:val="clear"/>
      </w:pPr>
      <w:r>
        <w:t xml:space="preserve">        "monthly_equivalent": 67,</w:t>
      </w:r>
    </w:p>
    <w:p>
      <w:pPr>
        <w:pStyle w:val="CodeBlock"/>
        <w:shd w:fill="F5F5F5" w:val="clear"/>
      </w:pPr>
      <w:r>
        <w:t xml:space="preserve">        "badge": "BEST FOR YOUR GOAL",</w:t>
      </w:r>
    </w:p>
    <w:p>
      <w:pPr>
        <w:pStyle w:val="CodeBlock"/>
        <w:shd w:fill="F5F5F5" w:val="clear"/>
      </w:pPr>
      <w:r>
        <w:t xml:space="preserve">        "description": null</w:t>
      </w:r>
    </w:p>
    <w:p>
      <w:pPr>
        <w:pStyle w:val="CodeBlock"/>
        <w:shd w:fill="F5F5F5" w:val="clear"/>
      </w:pPr>
      <w:r>
        <w:t xml:space="preserve">      },</w:t>
      </w:r>
    </w:p>
    <w:p>
      <w:pPr>
        <w:pStyle w:val="CodeBlock"/>
        <w:shd w:fill="F5F5F5" w:val="clear"/>
      </w:pPr>
      <w:r>
        <w:t xml:space="preserve">      {</w:t>
      </w:r>
    </w:p>
    <w:p>
      <w:pPr>
        <w:pStyle w:val="CodeBlock"/>
        <w:shd w:fill="F5F5F5" w:val="clear"/>
      </w:pPr>
      <w:r>
        <w:t xml:space="preserve">        "id": "plan_monthly",</w:t>
      </w:r>
    </w:p>
    <w:p>
      <w:pPr>
        <w:pStyle w:val="CodeBlock"/>
        <w:shd w:fill="F5F5F5" w:val="clear"/>
      </w:pPr>
      <w:r>
        <w:t xml:space="preserve">        "name": "Monthly Plan",</w:t>
      </w:r>
    </w:p>
    <w:p>
      <w:pPr>
        <w:pStyle w:val="CodeBlock"/>
        <w:shd w:fill="F5F5F5" w:val="clear"/>
      </w:pPr>
      <w:r>
        <w:t xml:space="preserve">        "interval": "month",</w:t>
      </w:r>
    </w:p>
    <w:p>
      <w:pPr>
        <w:pStyle w:val="CodeBlock"/>
        <w:shd w:fill="F5F5F5" w:val="clear"/>
      </w:pPr>
      <w:r>
        <w:t xml:space="preserve">        "price_amount": 199,</w:t>
      </w:r>
    </w:p>
    <w:p>
      <w:pPr>
        <w:pStyle w:val="CodeBlock"/>
        <w:shd w:fill="F5F5F5" w:val="clear"/>
      </w:pPr>
      <w:r>
        <w:t xml:space="preserve">        "price_currency": "INR",</w:t>
      </w:r>
    </w:p>
    <w:p>
      <w:pPr>
        <w:pStyle w:val="CodeBlock"/>
        <w:shd w:fill="F5F5F5" w:val="clear"/>
      </w:pPr>
      <w:r>
        <w:t xml:space="preserve">        "monthly_equivalent": 199,</w:t>
      </w:r>
    </w:p>
    <w:p>
      <w:pPr>
        <w:pStyle w:val="CodeBlock"/>
        <w:shd w:fill="F5F5F5" w:val="clear"/>
      </w:pPr>
      <w:r>
        <w:t xml:space="preserve">        "badge": null,</w:t>
      </w:r>
    </w:p>
    <w:p>
      <w:pPr>
        <w:pStyle w:val="CodeBlock"/>
        <w:shd w:fill="F5F5F5" w:val="clear"/>
      </w:pPr>
      <w:r>
        <w:t xml:space="preserve">        "description": "Matches your 20-min daily plan"</w:t>
      </w:r>
    </w:p>
    <w:p>
      <w:pPr>
        <w:pStyle w:val="CodeBlock"/>
        <w:shd w:fill="F5F5F5" w:val="clear"/>
      </w:pPr>
      <w:r>
        <w:t xml:space="preserve">      }</w:t>
      </w:r>
    </w:p>
    <w:p>
      <w:pPr>
        <w:pStyle w:val="CodeBlock"/>
        <w:shd w:fill="F5F5F5" w:val="clear"/>
      </w:pPr>
      <w:r>
        <w:t xml:space="preserve">    ]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6.2 Start Trial</w:t>
      </w:r>
    </w:p>
    <w:p>
      <w:r>
        <w:t>Initiates the 7-day premium trial.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Trial Screen — "Start Trial" button, Paywall — "Start My Personalized Plan" button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/v1/subscriptions/trial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t>Request Body: None (trial terms are fixed server-side)</w:t>
      </w:r>
    </w:p>
    <w:p>
      <w:pPr>
        <w:pStyle w:val="Heading3"/>
      </w:pPr>
      <w:r>
        <w:t>Response  201 Created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"id": "sub_trial_abc",</w:t>
      </w:r>
    </w:p>
    <w:p>
      <w:pPr>
        <w:pStyle w:val="CodeBlock"/>
        <w:shd w:fill="F5F5F5" w:val="clear"/>
      </w:pPr>
      <w:r>
        <w:t xml:space="preserve">    "plan_id": null,</w:t>
      </w:r>
    </w:p>
    <w:p>
      <w:pPr>
        <w:pStyle w:val="CodeBlock"/>
        <w:shd w:fill="F5F5F5" w:val="clear"/>
      </w:pPr>
      <w:r>
        <w:t xml:space="preserve">    "status": "trial",</w:t>
      </w:r>
    </w:p>
    <w:p>
      <w:pPr>
        <w:pStyle w:val="CodeBlock"/>
        <w:shd w:fill="F5F5F5" w:val="clear"/>
      </w:pPr>
      <w:r>
        <w:t xml:space="preserve">    "trial_end_date": "2026-03-07T10:00:00Z",</w:t>
      </w:r>
    </w:p>
    <w:p>
      <w:pPr>
        <w:pStyle w:val="CodeBlock"/>
        <w:shd w:fill="F5F5F5" w:val="clear"/>
      </w:pPr>
      <w:r>
        <w:t xml:space="preserve">    "current_period_start": "2026-02-28T10:00:00Z",</w:t>
      </w:r>
    </w:p>
    <w:p>
      <w:pPr>
        <w:pStyle w:val="CodeBlock"/>
        <w:shd w:fill="F5F5F5" w:val="clear"/>
      </w:pPr>
      <w:r>
        <w:t xml:space="preserve">    "current_period_end": "2026-03-07T10:00:00Z",</w:t>
      </w:r>
    </w:p>
    <w:p>
      <w:pPr>
        <w:pStyle w:val="CodeBlock"/>
        <w:shd w:fill="F5F5F5" w:val="clear"/>
      </w:pPr>
      <w:r>
        <w:t xml:space="preserve">    "cancel_at_period_end": true,</w:t>
      </w:r>
    </w:p>
    <w:p>
      <w:pPr>
        <w:pStyle w:val="CodeBlock"/>
        <w:shd w:fill="F5F5F5" w:val="clear"/>
      </w:pPr>
      <w:r>
        <w:t xml:space="preserve">    "created_at": "2026-02-28T10:00:00Z",</w:t>
      </w:r>
    </w:p>
    <w:p>
      <w:pPr>
        <w:pStyle w:val="CodeBlock"/>
        <w:shd w:fill="F5F5F5" w:val="clear"/>
      </w:pPr>
      <w:r>
        <w:t xml:space="preserve">    "payment_url": "https://pay.fluently.app/checkout/sub_trial_abc"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ind w:left="283"/>
      </w:pPr>
      <w:r>
        <w:rPr>
          <w:b/>
          <w:color w:val="2D3A8C"/>
          <w:sz w:val="20"/>
        </w:rPr>
        <w:t xml:space="preserve">Note: </w:t>
      </w:r>
      <w:r>
        <w:rPr>
          <w:i/>
          <w:color w:val="555555"/>
          <w:sz w:val="20"/>
        </w:rPr>
        <w:t>The payment_url should be opened in an in-app browser/webview for the user to complete payment. The client should poll the subscription status or listen for a webhook callback to confirm activation.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TRIAL_ALREADY_USED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User has already used their trial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ACTIVE_SUBSCRIPTION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User already has an active subscription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6.3 Create Subscription</w:t>
      </w:r>
    </w:p>
    <w:p>
      <w:r>
        <w:t>Creates a paid subscription (monthly or yearly).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Paywall — plan selection + CTA button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/v1/subscriptions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plan_id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ID of the selected plan (</w:t>
            </w:r>
            <w:r>
              <w:rPr>
                <w:rFonts w:ascii="Consolas" w:hAnsi="Consolas"/>
                <w:color w:val="C7254E"/>
                <w:sz w:val="18"/>
              </w:rPr>
              <w:t>plan_yearly</w:t>
            </w:r>
            <w:r>
              <w:rPr>
                <w:rFonts w:ascii="Calibri" w:hAnsi="Calibri"/>
                <w:sz w:val="20"/>
              </w:rPr>
              <w:t xml:space="preserve"> or </w:t>
            </w:r>
            <w:r>
              <w:rPr>
                <w:rFonts w:ascii="Consolas" w:hAnsi="Consolas"/>
                <w:color w:val="C7254E"/>
                <w:sz w:val="18"/>
              </w:rPr>
              <w:t>plan_monthly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</w:tbl>
    <w:p/>
    <w:p>
      <w:pPr>
        <w:pStyle w:val="Heading3"/>
      </w:pPr>
      <w:r>
        <w:t>Response  201 Created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"id": "sub_abc123",</w:t>
      </w:r>
    </w:p>
    <w:p>
      <w:pPr>
        <w:pStyle w:val="CodeBlock"/>
        <w:shd w:fill="F5F5F5" w:val="clear"/>
      </w:pPr>
      <w:r>
        <w:t xml:space="preserve">    "plan_id": "plan_yearly",</w:t>
      </w:r>
    </w:p>
    <w:p>
      <w:pPr>
        <w:pStyle w:val="CodeBlock"/>
        <w:shd w:fill="F5F5F5" w:val="clear"/>
      </w:pPr>
      <w:r>
        <w:t xml:space="preserve">    "status": "pending",</w:t>
      </w:r>
    </w:p>
    <w:p>
      <w:pPr>
        <w:pStyle w:val="CodeBlock"/>
        <w:shd w:fill="F5F5F5" w:val="clear"/>
      </w:pPr>
      <w:r>
        <w:t xml:space="preserve">    "trial_end_date": null,</w:t>
      </w:r>
    </w:p>
    <w:p>
      <w:pPr>
        <w:pStyle w:val="CodeBlock"/>
        <w:shd w:fill="F5F5F5" w:val="clear"/>
      </w:pPr>
      <w:r>
        <w:t xml:space="preserve">    "current_period_start": null,</w:t>
      </w:r>
    </w:p>
    <w:p>
      <w:pPr>
        <w:pStyle w:val="CodeBlock"/>
        <w:shd w:fill="F5F5F5" w:val="clear"/>
      </w:pPr>
      <w:r>
        <w:t xml:space="preserve">    "current_period_end": null,</w:t>
      </w:r>
    </w:p>
    <w:p>
      <w:pPr>
        <w:pStyle w:val="CodeBlock"/>
        <w:shd w:fill="F5F5F5" w:val="clear"/>
      </w:pPr>
      <w:r>
        <w:t xml:space="preserve">    "cancel_at_period_end": false,</w:t>
      </w:r>
    </w:p>
    <w:p>
      <w:pPr>
        <w:pStyle w:val="CodeBlock"/>
        <w:shd w:fill="F5F5F5" w:val="clear"/>
      </w:pPr>
      <w:r>
        <w:t xml:space="preserve">    "created_at": "2026-02-28T10:00:00Z",</w:t>
      </w:r>
    </w:p>
    <w:p>
      <w:pPr>
        <w:pStyle w:val="CodeBlock"/>
        <w:shd w:fill="F5F5F5" w:val="clear"/>
      </w:pPr>
      <w:r>
        <w:t xml:space="preserve">    "payment_url": "https://pay.fluently.app/checkout/sub_abc123"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INVALID_PLAN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Plan ID does not exist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ACTIVE_SUBSCRIPTION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User already has an active subscription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6.4 Get Current Subscription</w:t>
      </w:r>
    </w:p>
    <w:p>
      <w:r>
        <w:t>Returns the user's active subscription details.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/v1/subscriptions/me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t>Response: Returns the Subscription object (see Section 2). Returns null data if no subscription exists.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6.5 Cancel Subscription</w:t>
      </w:r>
    </w:p>
    <w:p>
      <w:r>
        <w:t>Cancels the subscription at the end of the current billing period.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/v1/subscriptions/me/cancel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t>Request Body: None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"id": "sub_abc123",</w:t>
      </w:r>
    </w:p>
    <w:p>
      <w:pPr>
        <w:pStyle w:val="CodeBlock"/>
        <w:shd w:fill="F5F5F5" w:val="clear"/>
      </w:pPr>
      <w:r>
        <w:t xml:space="preserve">    "status": "active",</w:t>
      </w:r>
    </w:p>
    <w:p>
      <w:pPr>
        <w:pStyle w:val="CodeBlock"/>
        <w:shd w:fill="F5F5F5" w:val="clear"/>
      </w:pPr>
      <w:r>
        <w:t xml:space="preserve">    "cancel_at_period_end": true,</w:t>
      </w:r>
    </w:p>
    <w:p>
      <w:pPr>
        <w:pStyle w:val="CodeBlock"/>
        <w:shd w:fill="F5F5F5" w:val="clear"/>
      </w:pPr>
      <w:r>
        <w:t xml:space="preserve">    "current_period_end": "2027-02-28T10:00:00Z"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NO_ACTIVE_SUBSCRIPTION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No active subscription to cancel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ALREADY_CANCELLED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Subscription is already set to cancel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6.6 Get Invoice</w:t>
      </w:r>
    </w:p>
    <w:p>
      <w:r>
        <w:t>Downloads or retrieves the user's invoice.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Profile — "Get Your Invoice" menu item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/v1/subscriptions/me/invoice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"invoice_url": "https://cdn.fluently.app/invoices/inv_abc123.pdf",</w:t>
      </w:r>
    </w:p>
    <w:p>
      <w:pPr>
        <w:pStyle w:val="CodeBlock"/>
        <w:shd w:fill="F5F5F5" w:val="clear"/>
      </w:pPr>
      <w:r>
        <w:t xml:space="preserve">    "invoice_date": "2026-02-28",</w:t>
      </w:r>
    </w:p>
    <w:p>
      <w:pPr>
        <w:pStyle w:val="CodeBlock"/>
        <w:shd w:fill="F5F5F5" w:val="clear"/>
      </w:pPr>
      <w:r>
        <w:t xml:space="preserve">    "amount": 799,</w:t>
      </w:r>
    </w:p>
    <w:p>
      <w:pPr>
        <w:pStyle w:val="CodeBlock"/>
        <w:shd w:fill="F5F5F5" w:val="clear"/>
      </w:pPr>
      <w:r>
        <w:t xml:space="preserve">    "currency": "INR",</w:t>
      </w:r>
    </w:p>
    <w:p>
      <w:pPr>
        <w:pStyle w:val="CodeBlock"/>
        <w:shd w:fill="F5F5F5" w:val="clear"/>
      </w:pPr>
      <w:r>
        <w:t xml:space="preserve">    "plan_name": "Yearly Plan",</w:t>
      </w:r>
    </w:p>
    <w:p>
      <w:pPr>
        <w:pStyle w:val="CodeBlock"/>
        <w:shd w:fill="F5F5F5" w:val="clear"/>
      </w:pPr>
      <w:r>
        <w:t xml:space="preserve">    "status": "paid"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NO_INVOICE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No invoices available</w:t>
            </w:r>
          </w:p>
        </w:tc>
      </w:tr>
    </w:tbl>
    <w:p/>
    <w:p>
      <w:r>
        <w:br w:type="page"/>
      </w:r>
    </w:p>
    <w:p>
      <w:pPr>
        <w:pStyle w:val="Heading1"/>
      </w:pPr>
      <w:r>
        <w:t>7. Learning Modules &amp; Lessons</w:t>
      </w:r>
    </w:p>
    <w:p>
      <w:pPr>
        <w:pStyle w:val="Heading2"/>
      </w:pPr>
      <w:r>
        <w:t>7.1 Get Dashboard</w:t>
      </w:r>
    </w:p>
    <w:p>
      <w:r>
        <w:t>Returns the home screen data including greeting context, current module, and streak info.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Home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/v1/users/me/dashboard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"greeting": "Good evening",</w:t>
      </w:r>
    </w:p>
    <w:p>
      <w:pPr>
        <w:pStyle w:val="CodeBlock"/>
        <w:shd w:fill="F5F5F5" w:val="clear"/>
      </w:pPr>
      <w:r>
        <w:t xml:space="preserve">    "user_name": "Sachin",</w:t>
      </w:r>
    </w:p>
    <w:p>
      <w:pPr>
        <w:pStyle w:val="CodeBlock"/>
        <w:shd w:fill="F5F5F5" w:val="clear"/>
      </w:pPr>
      <w:r>
        <w:t xml:space="preserve">    "is_premium": false,</w:t>
      </w:r>
    </w:p>
    <w:p>
      <w:pPr>
        <w:pStyle w:val="CodeBlock"/>
        <w:shd w:fill="F5F5F5" w:val="clear"/>
      </w:pPr>
      <w:r>
        <w:t xml:space="preserve">    "stats": {</w:t>
      </w:r>
    </w:p>
    <w:p>
      <w:pPr>
        <w:pStyle w:val="CodeBlock"/>
        <w:shd w:fill="F5F5F5" w:val="clear"/>
      </w:pPr>
      <w:r>
        <w:t xml:space="preserve">      "xp": 12,</w:t>
      </w:r>
    </w:p>
    <w:p>
      <w:pPr>
        <w:pStyle w:val="CodeBlock"/>
        <w:shd w:fill="F5F5F5" w:val="clear"/>
      </w:pPr>
      <w:r>
        <w:t xml:space="preserve">      "rating": 4.9,</w:t>
      </w:r>
    </w:p>
    <w:p>
      <w:pPr>
        <w:pStyle w:val="CodeBlock"/>
        <w:shd w:fill="F5F5F5" w:val="clear"/>
      </w:pPr>
      <w:r>
        <w:t xml:space="preserve">      "language": "ENG",</w:t>
      </w:r>
    </w:p>
    <w:p>
      <w:pPr>
        <w:pStyle w:val="CodeBlock"/>
        <w:shd w:fill="F5F5F5" w:val="clear"/>
      </w:pPr>
      <w:r>
        <w:t xml:space="preserve">      "current_streak_days": 3,</w:t>
      </w:r>
    </w:p>
    <w:p>
      <w:pPr>
        <w:pStyle w:val="CodeBlock"/>
        <w:shd w:fill="F5F5F5" w:val="clear"/>
      </w:pPr>
      <w:r>
        <w:t xml:space="preserve">      "lessons_completed": 7,</w:t>
      </w:r>
    </w:p>
    <w:p>
      <w:pPr>
        <w:pStyle w:val="CodeBlock"/>
        <w:shd w:fill="F5F5F5" w:val="clear"/>
      </w:pPr>
      <w:r>
        <w:t xml:space="preserve">      "total_practice_minutes": 45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"progress": {</w:t>
      </w:r>
    </w:p>
    <w:p>
      <w:pPr>
        <w:pStyle w:val="CodeBlock"/>
        <w:shd w:fill="F5F5F5" w:val="clear"/>
      </w:pPr>
      <w:r>
        <w:t xml:space="preserve">      "current_week": 1,</w:t>
      </w:r>
    </w:p>
    <w:p>
      <w:pPr>
        <w:pStyle w:val="CodeBlock"/>
        <w:shd w:fill="F5F5F5" w:val="clear"/>
      </w:pPr>
      <w:r>
        <w:t xml:space="preserve">      "weeks_completed": 0,</w:t>
      </w:r>
    </w:p>
    <w:p>
      <w:pPr>
        <w:pStyle w:val="CodeBlock"/>
        <w:shd w:fill="F5F5F5" w:val="clear"/>
      </w:pPr>
      <w:r>
        <w:t xml:space="preserve">      "total_weeks": 4,</w:t>
      </w:r>
    </w:p>
    <w:p>
      <w:pPr>
        <w:pStyle w:val="CodeBlock"/>
        <w:shd w:fill="F5F5F5" w:val="clear"/>
      </w:pPr>
      <w:r>
        <w:t xml:space="preserve">      "weekly_progress": [</w:t>
      </w:r>
    </w:p>
    <w:p>
      <w:pPr>
        <w:pStyle w:val="CodeBlock"/>
        <w:shd w:fill="F5F5F5" w:val="clear"/>
      </w:pPr>
      <w:r>
        <w:t xml:space="preserve">        { "week": 1, "status": "in_progress", "lessons_completed": 2, "lessons_total": 5 },</w:t>
      </w:r>
    </w:p>
    <w:p>
      <w:pPr>
        <w:pStyle w:val="CodeBlock"/>
        <w:shd w:fill="F5F5F5" w:val="clear"/>
      </w:pPr>
      <w:r>
        <w:t xml:space="preserve">        { "week": 2, "status": "locked", "lessons_completed": 0, "lessons_total": 5 },</w:t>
      </w:r>
    </w:p>
    <w:p>
      <w:pPr>
        <w:pStyle w:val="CodeBlock"/>
        <w:shd w:fill="F5F5F5" w:val="clear"/>
      </w:pPr>
      <w:r>
        <w:t xml:space="preserve">        { "week": 3, "status": "locked", "lessons_completed": 0, "lessons_total": 5 },</w:t>
      </w:r>
    </w:p>
    <w:p>
      <w:pPr>
        <w:pStyle w:val="CodeBlock"/>
        <w:shd w:fill="F5F5F5" w:val="clear"/>
      </w:pPr>
      <w:r>
        <w:t xml:space="preserve">        { "week": 4, "status": "locked", "lessons_completed": 0, "lessons_total": 5 }</w:t>
      </w:r>
    </w:p>
    <w:p>
      <w:pPr>
        <w:pStyle w:val="CodeBlock"/>
        <w:shd w:fill="F5F5F5" w:val="clear"/>
      </w:pPr>
      <w:r>
        <w:t xml:space="preserve">      ]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"fluency_journey_label": "You're on Week 1 — Keep going!"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7.2 List Modules</w:t>
      </w:r>
    </w:p>
    <w:p>
      <w:r>
        <w:t>Returns all weekly modules with their lessons and completion status.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Home — "Weekly Modules" section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/v1/modules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Param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include_lessons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true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Whether to embed lessons in each module</w:t>
            </w:r>
          </w:p>
        </w:tc>
      </w:tr>
    </w:tbl>
    <w:p/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[</w:t>
      </w:r>
    </w:p>
    <w:p>
      <w:pPr>
        <w:pStyle w:val="CodeBlock"/>
        <w:shd w:fill="F5F5F5" w:val="clear"/>
      </w:pPr>
      <w:r>
        <w:t xml:space="preserve">    {</w:t>
      </w:r>
    </w:p>
    <w:p>
      <w:pPr>
        <w:pStyle w:val="CodeBlock"/>
        <w:shd w:fill="F5F5F5" w:val="clear"/>
      </w:pPr>
      <w:r>
        <w:t xml:space="preserve">      "id": "mod_w1",</w:t>
      </w:r>
    </w:p>
    <w:p>
      <w:pPr>
        <w:pStyle w:val="CodeBlock"/>
        <w:shd w:fill="F5F5F5" w:val="clear"/>
      </w:pPr>
      <w:r>
        <w:t xml:space="preserve">      "title": "Week 1 — Basics of Speaking",</w:t>
      </w:r>
    </w:p>
    <w:p>
      <w:pPr>
        <w:pStyle w:val="CodeBlock"/>
        <w:shd w:fill="F5F5F5" w:val="clear"/>
      </w:pPr>
      <w:r>
        <w:t xml:space="preserve">      "week_number": 1,</w:t>
      </w:r>
    </w:p>
    <w:p>
      <w:pPr>
        <w:pStyle w:val="CodeBlock"/>
        <w:shd w:fill="F5F5F5" w:val="clear"/>
      </w:pPr>
      <w:r>
        <w:t xml:space="preserve">      "status": "in_progress",</w:t>
      </w:r>
    </w:p>
    <w:p>
      <w:pPr>
        <w:pStyle w:val="CodeBlock"/>
        <w:shd w:fill="F5F5F5" w:val="clear"/>
      </w:pPr>
      <w:r>
        <w:t xml:space="preserve">      "lessons_completed": 2,</w:t>
      </w:r>
    </w:p>
    <w:p>
      <w:pPr>
        <w:pStyle w:val="CodeBlock"/>
        <w:shd w:fill="F5F5F5" w:val="clear"/>
      </w:pPr>
      <w:r>
        <w:t xml:space="preserve">      "lessons_total": 5,</w:t>
      </w:r>
    </w:p>
    <w:p>
      <w:pPr>
        <w:pStyle w:val="CodeBlock"/>
        <w:shd w:fill="F5F5F5" w:val="clear"/>
      </w:pPr>
      <w:r>
        <w:t xml:space="preserve">      "lessons": [</w:t>
      </w:r>
    </w:p>
    <w:p>
      <w:pPr>
        <w:pStyle w:val="CodeBlock"/>
        <w:shd w:fill="F5F5F5" w:val="clear"/>
      </w:pPr>
      <w:r>
        <w:t xml:space="preserve">        { "id": "les_001", "title": "Yesterday's activities", "type": "speaking_drill", "status": "completed", "order": 1 },</w:t>
      </w:r>
    </w:p>
    <w:p>
      <w:pPr>
        <w:pStyle w:val="CodeBlock"/>
        <w:shd w:fill="F5F5F5" w:val="clear"/>
      </w:pPr>
      <w:r>
        <w:t xml:space="preserve">        { "id": "les_002", "title": "Your weekend story", "type": "audio_response", "status": "completed", "order": 2 },</w:t>
      </w:r>
    </w:p>
    <w:p>
      <w:pPr>
        <w:pStyle w:val="CodeBlock"/>
        <w:shd w:fill="F5F5F5" w:val="clear"/>
      </w:pPr>
      <w:r>
        <w:t xml:space="preserve">        { "id": "les_003", "title": "Plans for tomorrow", "type": "speaking_drill", "status": "available", "order": 3 },</w:t>
      </w:r>
    </w:p>
    <w:p>
      <w:pPr>
        <w:pStyle w:val="CodeBlock"/>
        <w:shd w:fill="F5F5F5" w:val="clear"/>
      </w:pPr>
      <w:r>
        <w:t xml:space="preserve">        { "id": "les_004", "title": "90-sec fluency drill", "type": "fluency_drill", "status": "locked", "order": 4 },</w:t>
      </w:r>
    </w:p>
    <w:p>
      <w:pPr>
        <w:pStyle w:val="CodeBlock"/>
        <w:shd w:fill="F5F5F5" w:val="clear"/>
      </w:pPr>
      <w:r>
        <w:t xml:space="preserve">        { "id": "les_005", "title": "Week 1 conversation", "type": "conversation", "status": "locked", "order": 5 }</w:t>
      </w:r>
    </w:p>
    <w:p>
      <w:pPr>
        <w:pStyle w:val="CodeBlock"/>
        <w:shd w:fill="F5F5F5" w:val="clear"/>
      </w:pPr>
      <w:r>
        <w:t xml:space="preserve">      ]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]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7.3 Get Lesson Details</w:t>
      </w:r>
    </w:p>
    <w:p>
      <w:r>
        <w:t>Returns full lesson content for the lesson player screen.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Playing/Lesson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/v1/lessons/{lesson_id}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Path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Param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lesson_id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 xml:space="preserve">Lesson ID (e.g., </w:t>
            </w:r>
            <w:r>
              <w:rPr>
                <w:rFonts w:ascii="Consolas" w:hAnsi="Consolas"/>
                <w:color w:val="C7254E"/>
                <w:sz w:val="18"/>
              </w:rPr>
              <w:t>les_001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</w:tbl>
    <w:p/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"id": "les_001",</w:t>
      </w:r>
    </w:p>
    <w:p>
      <w:pPr>
        <w:pStyle w:val="CodeBlock"/>
        <w:shd w:fill="F5F5F5" w:val="clear"/>
      </w:pPr>
      <w:r>
        <w:t xml:space="preserve">    "module_id": "mod_w1",</w:t>
      </w:r>
    </w:p>
    <w:p>
      <w:pPr>
        <w:pStyle w:val="CodeBlock"/>
        <w:shd w:fill="F5F5F5" w:val="clear"/>
      </w:pPr>
      <w:r>
        <w:t xml:space="preserve">    "title": "Yesterday's activities",</w:t>
      </w:r>
    </w:p>
    <w:p>
      <w:pPr>
        <w:pStyle w:val="CodeBlock"/>
        <w:shd w:fill="F5F5F5" w:val="clear"/>
      </w:pPr>
      <w:r>
        <w:t xml:space="preserve">    "type": "speaking_drill",</w:t>
      </w:r>
    </w:p>
    <w:p>
      <w:pPr>
        <w:pStyle w:val="CodeBlock"/>
        <w:shd w:fill="F5F5F5" w:val="clear"/>
      </w:pPr>
      <w:r>
        <w:t xml:space="preserve">    "duration_label": "5 min",</w:t>
      </w:r>
    </w:p>
    <w:p>
      <w:pPr>
        <w:pStyle w:val="CodeBlock"/>
        <w:shd w:fill="F5F5F5" w:val="clear"/>
      </w:pPr>
      <w:r>
        <w:t xml:space="preserve">    "status": "in_progress",</w:t>
      </w:r>
    </w:p>
    <w:p>
      <w:pPr>
        <w:pStyle w:val="CodeBlock"/>
        <w:shd w:fill="F5F5F5" w:val="clear"/>
      </w:pPr>
      <w:r>
        <w:t xml:space="preserve">    "order": 1,</w:t>
      </w:r>
    </w:p>
    <w:p>
      <w:pPr>
        <w:pStyle w:val="CodeBlock"/>
        <w:shd w:fill="F5F5F5" w:val="clear"/>
      </w:pPr>
      <w:r>
        <w:t xml:space="preserve">    "content": {</w:t>
      </w:r>
    </w:p>
    <w:p>
      <w:pPr>
        <w:pStyle w:val="CodeBlock"/>
        <w:shd w:fill="F5F5F5" w:val="clear"/>
      </w:pPr>
      <w:r>
        <w:t xml:space="preserve">      "prompt_text": "Hi! I'm your AI English tutor. Let's start by recording a quick introduction.",</w:t>
      </w:r>
    </w:p>
    <w:p>
      <w:pPr>
        <w:pStyle w:val="CodeBlock"/>
        <w:shd w:fill="F5F5F5" w:val="clear"/>
      </w:pPr>
      <w:r>
        <w:t xml:space="preserve">      "instructions": "Record yourself speaking for 60 seconds about your day.",</w:t>
      </w:r>
    </w:p>
    <w:p>
      <w:pPr>
        <w:pStyle w:val="CodeBlock"/>
        <w:shd w:fill="F5F5F5" w:val="clear"/>
      </w:pPr>
      <w:r>
        <w:t xml:space="preserve">      "background_image_url": "https://cdn.fluently.app/lessons/les_001_bg.jpg"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LESSON_LOCKED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Lesson is locked. Complete prerequisites first.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LESSON_NOT_FOUND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Lesson does not exist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7.4 Submit Lesson Audio</w:t>
      </w:r>
    </w:p>
    <w:p>
      <w:r>
        <w:t>Uploads the user's audio recording for a lesson.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Playing/Lesson — recording controls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/v1/lessons/{lesson_id}/audio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rPr>
          <w:b/>
        </w:rPr>
        <w:t xml:space="preserve">Content-Type: </w:t>
      </w:r>
      <w:r>
        <w:t>multipart/form-data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file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binary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Audio file (WAV, M4A, MP3). Max 25 MB.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duration_seconds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number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Recording duration in seconds</w:t>
            </w:r>
          </w:p>
        </w:tc>
      </w:tr>
    </w:tbl>
    <w:p/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"submission_id": "sub_audio_xyz",</w:t>
      </w:r>
    </w:p>
    <w:p>
      <w:pPr>
        <w:pStyle w:val="CodeBlock"/>
        <w:shd w:fill="F5F5F5" w:val="clear"/>
      </w:pPr>
      <w:r>
        <w:t xml:space="preserve">    "lesson_id": "les_001",</w:t>
      </w:r>
    </w:p>
    <w:p>
      <w:pPr>
        <w:pStyle w:val="CodeBlock"/>
        <w:shd w:fill="F5F5F5" w:val="clear"/>
      </w:pPr>
      <w:r>
        <w:t xml:space="preserve">    "duration_seconds": 62,</w:t>
      </w:r>
    </w:p>
    <w:p>
      <w:pPr>
        <w:pStyle w:val="CodeBlock"/>
        <w:shd w:fill="F5F5F5" w:val="clear"/>
      </w:pPr>
      <w:r>
        <w:t xml:space="preserve">    "feedback": {</w:t>
      </w:r>
    </w:p>
    <w:p>
      <w:pPr>
        <w:pStyle w:val="CodeBlock"/>
        <w:shd w:fill="F5F5F5" w:val="clear"/>
      </w:pPr>
      <w:r>
        <w:t xml:space="preserve">      "pronunciation_score": 7.2,</w:t>
      </w:r>
    </w:p>
    <w:p>
      <w:pPr>
        <w:pStyle w:val="CodeBlock"/>
        <w:shd w:fill="F5F5F5" w:val="clear"/>
      </w:pPr>
      <w:r>
        <w:t xml:space="preserve">      "fluency_score": 6.8,</w:t>
      </w:r>
    </w:p>
    <w:p>
      <w:pPr>
        <w:pStyle w:val="CodeBlock"/>
        <w:shd w:fill="F5F5F5" w:val="clear"/>
      </w:pPr>
      <w:r>
        <w:t xml:space="preserve">      "grammar_score": 8.1,</w:t>
      </w:r>
    </w:p>
    <w:p>
      <w:pPr>
        <w:pStyle w:val="CodeBlock"/>
        <w:shd w:fill="F5F5F5" w:val="clear"/>
      </w:pPr>
      <w:r>
        <w:t xml:space="preserve">      "overall_score": 7.4,</w:t>
      </w:r>
    </w:p>
    <w:p>
      <w:pPr>
        <w:pStyle w:val="CodeBlock"/>
        <w:shd w:fill="F5F5F5" w:val="clear"/>
      </w:pPr>
      <w:r>
        <w:t xml:space="preserve">      "suggestions": [</w:t>
      </w:r>
    </w:p>
    <w:p>
      <w:pPr>
        <w:pStyle w:val="CodeBlock"/>
        <w:shd w:fill="F5F5F5" w:val="clear"/>
      </w:pPr>
      <w:r>
        <w:t xml:space="preserve">        "Try to slow down when pronouncing longer words.",</w:t>
      </w:r>
    </w:p>
    <w:p>
      <w:pPr>
        <w:pStyle w:val="CodeBlock"/>
        <w:shd w:fill="F5F5F5" w:val="clear"/>
      </w:pPr>
      <w:r>
        <w:t xml:space="preserve">        "Good use of past tense verbs!"</w:t>
      </w:r>
    </w:p>
    <w:p>
      <w:pPr>
        <w:pStyle w:val="CodeBlock"/>
        <w:shd w:fill="F5F5F5" w:val="clear"/>
      </w:pPr>
      <w:r>
        <w:t xml:space="preserve">      ]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"xp_earned": 5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INVALID_AUDIO_FORMAT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Only WAV, M4A, and MP3 are accepted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LESSON_LOCKED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Lesson is locked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413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FILE_TOO_LARGE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Audio file exceeds 25 MB limit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7.5 Complete Lesson</w:t>
      </w:r>
    </w:p>
    <w:p>
      <w:r>
        <w:t>Marks a lesson as completed and unlocks the next lesson if applicable.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Playing/Lesson — "Next" button after recording submission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/v1/lessons/{lesson_id}/complete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t>Request Body: None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"lesson_id": "les_001",</w:t>
      </w:r>
    </w:p>
    <w:p>
      <w:pPr>
        <w:pStyle w:val="CodeBlock"/>
        <w:shd w:fill="F5F5F5" w:val="clear"/>
      </w:pPr>
      <w:r>
        <w:t xml:space="preserve">    "status": "completed",</w:t>
      </w:r>
    </w:p>
    <w:p>
      <w:pPr>
        <w:pStyle w:val="CodeBlock"/>
        <w:shd w:fill="F5F5F5" w:val="clear"/>
      </w:pPr>
      <w:r>
        <w:t xml:space="preserve">    "xp_earned": 5,</w:t>
      </w:r>
    </w:p>
    <w:p>
      <w:pPr>
        <w:pStyle w:val="CodeBlock"/>
        <w:shd w:fill="F5F5F5" w:val="clear"/>
      </w:pPr>
      <w:r>
        <w:t xml:space="preserve">    "next_lesson": {</w:t>
      </w:r>
    </w:p>
    <w:p>
      <w:pPr>
        <w:pStyle w:val="CodeBlock"/>
        <w:shd w:fill="F5F5F5" w:val="clear"/>
      </w:pPr>
      <w:r>
        <w:t xml:space="preserve">      "id": "les_002",</w:t>
      </w:r>
    </w:p>
    <w:p>
      <w:pPr>
        <w:pStyle w:val="CodeBlock"/>
        <w:shd w:fill="F5F5F5" w:val="clear"/>
      </w:pPr>
      <w:r>
        <w:t xml:space="preserve">      "title": "Your weekend story",</w:t>
      </w:r>
    </w:p>
    <w:p>
      <w:pPr>
        <w:pStyle w:val="CodeBlock"/>
        <w:shd w:fill="F5F5F5" w:val="clear"/>
      </w:pPr>
      <w:r>
        <w:t xml:space="preserve">      "status": "available"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"module_progress": {</w:t>
      </w:r>
    </w:p>
    <w:p>
      <w:pPr>
        <w:pStyle w:val="CodeBlock"/>
        <w:shd w:fill="F5F5F5" w:val="clear"/>
      </w:pPr>
      <w:r>
        <w:t xml:space="preserve">      "lessons_completed": 3,</w:t>
      </w:r>
    </w:p>
    <w:p>
      <w:pPr>
        <w:pStyle w:val="CodeBlock"/>
        <w:shd w:fill="F5F5F5" w:val="clear"/>
      </w:pPr>
      <w:r>
        <w:t xml:space="preserve">      "lessons_total": 5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AUDIO_NOT_SUBMITTED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Must submit audio before completing the lesson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ALREADY_COMPLETED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Lesson was already completed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7.6 Get User Stats</w:t>
      </w:r>
    </w:p>
    <w:p>
      <w:r>
        <w:t>Returns the user's learning statistics.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Playing/Lesson (XP, rating, language badges)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/v1/users/me/stats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t>Response: Returns the UserStats object (see Section 2: Data Models).</w:t>
      </w:r>
    </w:p>
    <w:p>
      <w:r>
        <w:br w:type="page"/>
      </w:r>
    </w:p>
    <w:p>
      <w:pPr>
        <w:pStyle w:val="Heading1"/>
      </w:pPr>
      <w:r>
        <w:t>8. AI Tutor Chat</w:t>
      </w:r>
    </w:p>
    <w:p>
      <w:pPr>
        <w:pStyle w:val="Heading2"/>
      </w:pPr>
      <w:r>
        <w:t>8.1 Get Chat Suggestions</w:t>
      </w:r>
    </w:p>
    <w:p>
      <w:r>
        <w:t>Returns quick-help topic chips displayed at the top of the chat screen.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Ask to Tutor — "Grammar Help", "Speaking Practice", "Vocabulary" chips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/v1/chat/suggestions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[</w:t>
      </w:r>
    </w:p>
    <w:p>
      <w:pPr>
        <w:pStyle w:val="CodeBlock"/>
        <w:shd w:fill="F5F5F5" w:val="clear"/>
      </w:pPr>
      <w:r>
        <w:t xml:space="preserve">    { "id": "sug_grammar", "label": "Grammar Help", "prompt": "Help me with English grammar" },</w:t>
      </w:r>
    </w:p>
    <w:p>
      <w:pPr>
        <w:pStyle w:val="CodeBlock"/>
        <w:shd w:fill="F5F5F5" w:val="clear"/>
      </w:pPr>
      <w:r>
        <w:t xml:space="preserve">    { "id": "sug_speaking", "label": "Speaking Practice", "prompt": "Let's practice speaking English" },</w:t>
      </w:r>
    </w:p>
    <w:p>
      <w:pPr>
        <w:pStyle w:val="CodeBlock"/>
        <w:shd w:fill="F5F5F5" w:val="clear"/>
      </w:pPr>
      <w:r>
        <w:t xml:space="preserve">    { "id": "sug_vocabulary", "label": "Vocabulary", "prompt": "Help me expand my English vocabulary" }</w:t>
      </w:r>
    </w:p>
    <w:p>
      <w:pPr>
        <w:pStyle w:val="CodeBlock"/>
        <w:shd w:fill="F5F5F5" w:val="clear"/>
      </w:pPr>
      <w:r>
        <w:t xml:space="preserve">  ]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8.2 Get or Create Conversation</w:t>
      </w:r>
    </w:p>
    <w:p>
      <w:r>
        <w:t>Returns the user's active conversation, or creates one if none exists.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/v1/chat/conversations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r>
        <w:t>Request Body: None</w:t>
      </w:r>
    </w:p>
    <w:p>
      <w:pPr>
        <w:pStyle w:val="Heading3"/>
      </w:pPr>
      <w:r>
        <w:t>Response  200 OK / 201 Created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"id": "conv_xyz",</w:t>
      </w:r>
    </w:p>
    <w:p>
      <w:pPr>
        <w:pStyle w:val="CodeBlock"/>
        <w:shd w:fill="F5F5F5" w:val="clear"/>
      </w:pPr>
      <w:r>
        <w:t xml:space="preserve">    "user_id": "usr_abc123",</w:t>
      </w:r>
    </w:p>
    <w:p>
      <w:pPr>
        <w:pStyle w:val="CodeBlock"/>
        <w:shd w:fill="F5F5F5" w:val="clear"/>
      </w:pPr>
      <w:r>
        <w:t xml:space="preserve">    "created_at": "2026-02-28T10:00:00Z",</w:t>
      </w:r>
    </w:p>
    <w:p>
      <w:pPr>
        <w:pStyle w:val="CodeBlock"/>
        <w:shd w:fill="F5F5F5" w:val="clear"/>
      </w:pPr>
      <w:r>
        <w:t xml:space="preserve">    "last_message_at": "2026-02-28T10:05:00Z",</w:t>
      </w:r>
    </w:p>
    <w:p>
      <w:pPr>
        <w:pStyle w:val="CodeBlock"/>
        <w:shd w:fill="F5F5F5" w:val="clear"/>
      </w:pPr>
      <w:r>
        <w:t xml:space="preserve">    "message_count": 4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8.3 Get Conversation Messages</w:t>
      </w:r>
    </w:p>
    <w:p>
      <w:r>
        <w:t>Returns paginated message history for a conversation.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Ask to Tutor — chat message list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/v1/chat/conversations/{conversation_id}/messages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Param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limit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Messages per page (1-100)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cursor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Pagination cursor (returns older messages)</w:t>
            </w:r>
          </w:p>
        </w:tc>
      </w:tr>
    </w:tbl>
    <w:p/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[</w:t>
      </w:r>
    </w:p>
    <w:p>
      <w:pPr>
        <w:pStyle w:val="CodeBlock"/>
        <w:shd w:fill="F5F5F5" w:val="clear"/>
      </w:pPr>
      <w:r>
        <w:t xml:space="preserve">    {</w:t>
      </w:r>
    </w:p>
    <w:p>
      <w:pPr>
        <w:pStyle w:val="CodeBlock"/>
        <w:shd w:fill="F5F5F5" w:val="clear"/>
      </w:pPr>
      <w:r>
        <w:t xml:space="preserve">      "id": "msg_001",</w:t>
      </w:r>
    </w:p>
    <w:p>
      <w:pPr>
        <w:pStyle w:val="CodeBlock"/>
        <w:shd w:fill="F5F5F5" w:val="clear"/>
      </w:pPr>
      <w:r>
        <w:t xml:space="preserve">      "conversation_id": "conv_xyz",</w:t>
      </w:r>
    </w:p>
    <w:p>
      <w:pPr>
        <w:pStyle w:val="CodeBlock"/>
        <w:shd w:fill="F5F5F5" w:val="clear"/>
      </w:pPr>
      <w:r>
        <w:t xml:space="preserve">      "role": "tutor",</w:t>
      </w:r>
    </w:p>
    <w:p>
      <w:pPr>
        <w:pStyle w:val="CodeBlock"/>
        <w:shd w:fill="F5F5F5" w:val="clear"/>
      </w:pPr>
      <w:r>
        <w:t xml:space="preserve">      "content": "Hello! I'm your English tutor. How can I help you practice today?",</w:t>
      </w:r>
    </w:p>
    <w:p>
      <w:pPr>
        <w:pStyle w:val="CodeBlock"/>
        <w:shd w:fill="F5F5F5" w:val="clear"/>
      </w:pPr>
      <w:r>
        <w:t xml:space="preserve">      "created_at": "2026-02-28T10:02:00Z"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{</w:t>
      </w:r>
    </w:p>
    <w:p>
      <w:pPr>
        <w:pStyle w:val="CodeBlock"/>
        <w:shd w:fill="F5F5F5" w:val="clear"/>
      </w:pPr>
      <w:r>
        <w:t xml:space="preserve">      "id": "msg_002",</w:t>
      </w:r>
    </w:p>
    <w:p>
      <w:pPr>
        <w:pStyle w:val="CodeBlock"/>
        <w:shd w:fill="F5F5F5" w:val="clear"/>
      </w:pPr>
      <w:r>
        <w:t xml:space="preserve">      "conversation_id": "conv_xyz",</w:t>
      </w:r>
    </w:p>
    <w:p>
      <w:pPr>
        <w:pStyle w:val="CodeBlock"/>
        <w:shd w:fill="F5F5F5" w:val="clear"/>
      </w:pPr>
      <w:r>
        <w:t xml:space="preserve">      "role": "user",</w:t>
      </w:r>
    </w:p>
    <w:p>
      <w:pPr>
        <w:pStyle w:val="CodeBlock"/>
        <w:shd w:fill="F5F5F5" w:val="clear"/>
      </w:pPr>
      <w:r>
        <w:t xml:space="preserve">      "content": "Can we practice some common phrases for traveling?",</w:t>
      </w:r>
    </w:p>
    <w:p>
      <w:pPr>
        <w:pStyle w:val="CodeBlock"/>
        <w:shd w:fill="F5F5F5" w:val="clear"/>
      </w:pPr>
      <w:r>
        <w:t xml:space="preserve">      "created_at": "2026-02-28T10:03:00Z"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],</w:t>
      </w:r>
    </w:p>
    <w:p>
      <w:pPr>
        <w:pStyle w:val="CodeBlock"/>
        <w:shd w:fill="F5F5F5" w:val="clear"/>
      </w:pPr>
      <w:r>
        <w:t xml:space="preserve">  "pagination": {</w:t>
      </w:r>
    </w:p>
    <w:p>
      <w:pPr>
        <w:pStyle w:val="CodeBlock"/>
        <w:shd w:fill="F5F5F5" w:val="clear"/>
      </w:pPr>
      <w:r>
        <w:t xml:space="preserve">    "next_cursor": null,</w:t>
      </w:r>
    </w:p>
    <w:p>
      <w:pPr>
        <w:pStyle w:val="CodeBlock"/>
        <w:shd w:fill="F5F5F5" w:val="clear"/>
      </w:pPr>
      <w:r>
        <w:t xml:space="preserve">    "has_more": false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8.4 Send Message</w:t>
      </w:r>
    </w:p>
    <w:p>
      <w:r>
        <w:t>Sends a user message and receives the AI tutor's response.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Ask to Tutor — message input + send button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/v1/chat/conversations/{conversation_id}/messages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content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User's message text (max 2000 chars)</w:t>
            </w:r>
          </w:p>
        </w:tc>
      </w:tr>
    </w:tbl>
    <w:p/>
    <w:p>
      <w:pPr>
        <w:pStyle w:val="Heading3"/>
      </w:pPr>
      <w:r>
        <w:t>Response  201 Created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"user_message": {</w:t>
      </w:r>
    </w:p>
    <w:p>
      <w:pPr>
        <w:pStyle w:val="CodeBlock"/>
        <w:shd w:fill="F5F5F5" w:val="clear"/>
      </w:pPr>
      <w:r>
        <w:t xml:space="preserve">      "id": "msg_002",</w:t>
      </w:r>
    </w:p>
    <w:p>
      <w:pPr>
        <w:pStyle w:val="CodeBlock"/>
        <w:shd w:fill="F5F5F5" w:val="clear"/>
      </w:pPr>
      <w:r>
        <w:t xml:space="preserve">      "conversation_id": "conv_xyz",</w:t>
      </w:r>
    </w:p>
    <w:p>
      <w:pPr>
        <w:pStyle w:val="CodeBlock"/>
        <w:shd w:fill="F5F5F5" w:val="clear"/>
      </w:pPr>
      <w:r>
        <w:t xml:space="preserve">      "role": "user",</w:t>
      </w:r>
    </w:p>
    <w:p>
      <w:pPr>
        <w:pStyle w:val="CodeBlock"/>
        <w:shd w:fill="F5F5F5" w:val="clear"/>
      </w:pPr>
      <w:r>
        <w:t xml:space="preserve">      "content": "Can we practice some common phrases for traveling?",</w:t>
      </w:r>
    </w:p>
    <w:p>
      <w:pPr>
        <w:pStyle w:val="CodeBlock"/>
        <w:shd w:fill="F5F5F5" w:val="clear"/>
      </w:pPr>
      <w:r>
        <w:t xml:space="preserve">      "created_at": "2026-02-28T10:03:00Z"</w:t>
      </w:r>
    </w:p>
    <w:p>
      <w:pPr>
        <w:pStyle w:val="CodeBlock"/>
        <w:shd w:fill="F5F5F5" w:val="clear"/>
      </w:pPr>
      <w:r>
        <w:t xml:space="preserve">    },</w:t>
      </w:r>
    </w:p>
    <w:p>
      <w:pPr>
        <w:pStyle w:val="CodeBlock"/>
        <w:shd w:fill="F5F5F5" w:val="clear"/>
      </w:pPr>
      <w:r>
        <w:t xml:space="preserve">    "tutor_message": {</w:t>
      </w:r>
    </w:p>
    <w:p>
      <w:pPr>
        <w:pStyle w:val="CodeBlock"/>
        <w:shd w:fill="F5F5F5" w:val="clear"/>
      </w:pPr>
      <w:r>
        <w:t xml:space="preserve">      "id": "msg_003",</w:t>
      </w:r>
    </w:p>
    <w:p>
      <w:pPr>
        <w:pStyle w:val="CodeBlock"/>
        <w:shd w:fill="F5F5F5" w:val="clear"/>
      </w:pPr>
      <w:r>
        <w:t xml:space="preserve">      "conversation_id": "conv_xyz",</w:t>
      </w:r>
    </w:p>
    <w:p>
      <w:pPr>
        <w:pStyle w:val="CodeBlock"/>
        <w:shd w:fill="F5F5F5" w:val="clear"/>
      </w:pPr>
      <w:r>
        <w:t xml:space="preserve">      "role": "tutor",</w:t>
      </w:r>
    </w:p>
    <w:p>
      <w:pPr>
        <w:pStyle w:val="CodeBlock"/>
        <w:shd w:fill="F5F5F5" w:val="clear"/>
      </w:pPr>
      <w:r>
        <w:t xml:space="preserve">      "content": "That's exciting! Let's start with navigating public transport.",</w:t>
      </w:r>
    </w:p>
    <w:p>
      <w:pPr>
        <w:pStyle w:val="CodeBlock"/>
        <w:shd w:fill="F5F5F5" w:val="clear"/>
      </w:pPr>
      <w:r>
        <w:t xml:space="preserve">      "created_at": "2026-02-28T10:03:05Z"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EMPTY_MESSAGE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Message content is empty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MESSAGE_TOO_LONG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Message exceeds 2000 characters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CONVERSATION_NOT_FOUND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Conversation does not exist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CHAT_RATE_LIMITED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Too many messages. Wait before sending again.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8.5 Stream Tutor Response (SSE)</w:t>
      </w:r>
    </w:p>
    <w:p>
      <w:r>
        <w:t>Streams the AI tutor's response in real-time using Server-Sent Events. Use this instead of 8.4 when you want to display the response incrementally.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Ask to Tutor — real-time typing indicator</w:t>
      </w:r>
    </w:p>
    <w:p>
      <w:pPr>
        <w:spacing w:before="160" w:after="160"/>
      </w:pPr>
      <w:r>
        <w:rPr>
          <w:rFonts w:ascii="Consolas" w:hAnsi="Consolas"/>
          <w:b/>
          <w:color w:val="2D3A8C"/>
          <w:sz w:val="22"/>
        </w:rPr>
        <w:t xml:space="preserve">  POST  </w:t>
      </w:r>
      <w:r>
        <w:rPr>
          <w:rFonts w:ascii="Consolas" w:hAnsi="Consolas"/>
          <w:color w:val="333333"/>
          <w:sz w:val="22"/>
        </w:rPr>
        <w:t xml:space="preserve">  /v1/chat/conversations/{conversation_id}/stream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content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User's message text</w:t>
            </w:r>
          </w:p>
        </w:tc>
      </w:tr>
    </w:tbl>
    <w:p/>
    <w:p>
      <w:pPr>
        <w:pStyle w:val="Heading3"/>
      </w:pPr>
      <w:r>
        <w:t>Response  200 OK  (Content-Type: text/event-stream)</w:t>
      </w:r>
    </w:p>
    <w:p>
      <w:pPr>
        <w:pStyle w:val="CodeBlock"/>
        <w:shd w:fill="F5F5F5" w:val="clear"/>
      </w:pPr>
      <w:r>
        <w:t>event: message_start</w:t>
      </w:r>
    </w:p>
    <w:p>
      <w:pPr>
        <w:pStyle w:val="CodeBlock"/>
        <w:shd w:fill="F5F5F5" w:val="clear"/>
      </w:pPr>
      <w:r>
        <w:t>data: {"user_message_id": "msg_002", "tutor_message_id": "msg_003"}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event: delta</w:t>
      </w:r>
    </w:p>
    <w:p>
      <w:pPr>
        <w:pStyle w:val="CodeBlock"/>
        <w:shd w:fill="F5F5F5" w:val="clear"/>
      </w:pPr>
      <w:r>
        <w:t>data: {"text": "That's exciting! "}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event: delta</w:t>
      </w:r>
    </w:p>
    <w:p>
      <w:pPr>
        <w:pStyle w:val="CodeBlock"/>
        <w:shd w:fill="F5F5F5" w:val="clear"/>
      </w:pPr>
      <w:r>
        <w:t>data: {"text": "London is beautiful. "}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event: message_end</w:t>
      </w:r>
    </w:p>
    <w:p>
      <w:pPr>
        <w:pStyle w:val="CodeBlock"/>
        <w:shd w:fill="F5F5F5" w:val="clear"/>
      </w:pPr>
      <w:r>
        <w:t>data: {"tutor_message_id": "msg_003", "finish_reason": "complete"}</w:t>
      </w:r>
    </w:p>
    <w:p>
      <w:pPr>
        <w:pStyle w:val="Heading3"/>
      </w:pPr>
      <w:r>
        <w:t>Event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Event</w:t>
            </w:r>
          </w:p>
        </w:tc>
        <w:tc>
          <w:tcPr>
            <w:tcW w:type="dxa" w:w="4703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message_start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Stream begins. Contains message IDs.</w:t>
            </w:r>
          </w:p>
        </w:tc>
      </w:tr>
      <w:tr>
        <w:tc>
          <w:tcPr>
            <w:tcW w:type="dxa" w:w="4703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delta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703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Incremental text chunk.</w:t>
            </w:r>
          </w:p>
        </w:tc>
      </w:tr>
      <w:tr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message_end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703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Stream complete. Contains final message ID and finish reason.</w:t>
            </w:r>
          </w:p>
        </w:tc>
      </w:tr>
      <w:tr>
        <w:tc>
          <w:tcPr>
            <w:tcW w:type="dxa" w:w="4703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error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4703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An error occurred during generation.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9. Settings</w:t>
      </w:r>
    </w:p>
    <w:p>
      <w:pPr>
        <w:pStyle w:val="Heading2"/>
      </w:pPr>
      <w:r>
        <w:t>9.1 Get Settings</w:t>
      </w:r>
    </w:p>
    <w:p>
      <w:r>
        <w:t>Returns the user's app settings.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Settings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/v1/settings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"language": "en",</w:t>
      </w:r>
    </w:p>
    <w:p>
      <w:pPr>
        <w:pStyle w:val="CodeBlock"/>
        <w:shd w:fill="F5F5F5" w:val="clear"/>
      </w:pPr>
      <w:r>
        <w:t xml:space="preserve">    "available_languages": [</w:t>
      </w:r>
    </w:p>
    <w:p>
      <w:pPr>
        <w:pStyle w:val="CodeBlock"/>
        <w:shd w:fill="F5F5F5" w:val="clear"/>
      </w:pPr>
      <w:r>
        <w:t xml:space="preserve">      { "code": "en", "name": "English" },</w:t>
      </w:r>
    </w:p>
    <w:p>
      <w:pPr>
        <w:pStyle w:val="CodeBlock"/>
        <w:shd w:fill="F5F5F5" w:val="clear"/>
      </w:pPr>
      <w:r>
        <w:t xml:space="preserve">      { "code": "hi", "name": "Hindi" }</w:t>
      </w:r>
    </w:p>
    <w:p>
      <w:pPr>
        <w:pStyle w:val="CodeBlock"/>
        <w:shd w:fill="F5F5F5" w:val="clear"/>
      </w:pPr>
      <w:r>
        <w:t xml:space="preserve">    ],</w:t>
      </w:r>
    </w:p>
    <w:p>
      <w:pPr>
        <w:pStyle w:val="CodeBlock"/>
        <w:shd w:fill="F5F5F5" w:val="clear"/>
      </w:pPr>
      <w:r>
        <w:t xml:space="preserve">    "notifications_enabled": true,</w:t>
      </w:r>
    </w:p>
    <w:p>
      <w:pPr>
        <w:pStyle w:val="CodeBlock"/>
        <w:shd w:fill="F5F5F5" w:val="clear"/>
      </w:pPr>
      <w:r>
        <w:t xml:space="preserve">    "daily_reminder_time": "09:00"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9.2 Update Settings</w:t>
      </w:r>
    </w:p>
    <w:p>
      <w:r>
        <w:t>Updates one or more settings. Supports partial updates.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Settings — Language selector</w:t>
      </w:r>
    </w:p>
    <w:p>
      <w:pPr>
        <w:spacing w:before="160" w:after="160"/>
      </w:pPr>
      <w:r>
        <w:rPr>
          <w:rFonts w:ascii="Consolas" w:hAnsi="Consolas"/>
          <w:b/>
          <w:color w:val="B8860B"/>
          <w:sz w:val="22"/>
        </w:rPr>
        <w:t xml:space="preserve">  PATCH  </w:t>
      </w:r>
      <w:r>
        <w:rPr>
          <w:rFonts w:ascii="Consolas" w:hAnsi="Consolas"/>
          <w:color w:val="333333"/>
          <w:sz w:val="22"/>
        </w:rPr>
        <w:t xml:space="preserve">  /v1/settings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007B5F"/>
          <w:sz w:val="20"/>
        </w:rPr>
        <w:t>Yes</w:t>
      </w:r>
    </w:p>
    <w:p>
      <w:pPr>
        <w:pStyle w:val="Heading3"/>
      </w:pPr>
      <w:r>
        <w:t>Request Body (all fields optional)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language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 xml:space="preserve">Language code (e.g., </w:t>
            </w:r>
            <w:r>
              <w:rPr>
                <w:rFonts w:ascii="Consolas" w:hAnsi="Consolas"/>
                <w:color w:val="C7254E"/>
                <w:sz w:val="18"/>
              </w:rPr>
              <w:t>en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C7254E"/>
                <w:sz w:val="18"/>
              </w:rPr>
              <w:t>hi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notifications_enabled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Enable/disable push notifications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daily_reminder_time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Time in HH:MM format (24h)</w:t>
            </w:r>
          </w:p>
        </w:tc>
      </w:tr>
    </w:tbl>
    <w:p/>
    <w:p>
      <w:r>
        <w:t>Response: Returns the full settings object (same as 9.1).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INVALID_LANGUAGE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Language code is not supported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INVALID_TIME_FORMAT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Time must be in HH:MM 24-hour format</w:t>
            </w:r>
          </w:p>
        </w:tc>
      </w:tr>
    </w:tbl>
    <w:p/>
    <w:p>
      <w:r>
        <w:br w:type="page"/>
      </w:r>
    </w:p>
    <w:p>
      <w:pPr>
        <w:pStyle w:val="Heading1"/>
      </w:pPr>
      <w:r>
        <w:t>10. Static Content</w:t>
      </w:r>
    </w:p>
    <w:p>
      <w:r>
        <w:t>These endpoints return legal and support content displayed in the Profile menu.</w:t>
      </w:r>
    </w:p>
    <w:p>
      <w:pPr>
        <w:pStyle w:val="Heading2"/>
      </w:pPr>
      <w:r>
        <w:t>10.1 Get Privacy Policy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Profile — "Privacy Policy" menu item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/v1/content/privacy-policy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999999"/>
          <w:sz w:val="20"/>
        </w:rPr>
        <w:t>No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"title": "Privacy Policy",</w:t>
      </w:r>
    </w:p>
    <w:p>
      <w:pPr>
        <w:pStyle w:val="CodeBlock"/>
        <w:shd w:fill="F5F5F5" w:val="clear"/>
      </w:pPr>
      <w:r>
        <w:t xml:space="preserve">    "content_html": "&lt;h1&gt;Privacy Policy&lt;/h1&gt;&lt;p&gt;...&lt;/p&gt;",</w:t>
      </w:r>
    </w:p>
    <w:p>
      <w:pPr>
        <w:pStyle w:val="CodeBlock"/>
        <w:shd w:fill="F5F5F5" w:val="clear"/>
      </w:pPr>
      <w:r>
        <w:t xml:space="preserve">    "last_updated": "2026-01-15"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10.2 Get Terms &amp; Conditions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Profile — "Terms &amp; Conditions" menu item, Login — terms link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/v1/content/terms-and-conditions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999999"/>
          <w:sz w:val="20"/>
        </w:rPr>
        <w:t>No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"title": "Terms &amp; Conditions",</w:t>
      </w:r>
    </w:p>
    <w:p>
      <w:pPr>
        <w:pStyle w:val="CodeBlock"/>
        <w:shd w:fill="F5F5F5" w:val="clear"/>
      </w:pPr>
      <w:r>
        <w:t xml:space="preserve">    "content_html": "&lt;h1&gt;Terms &amp; Conditions&lt;/h1&gt;&lt;p&gt;...&lt;/p&gt;",</w:t>
      </w:r>
    </w:p>
    <w:p>
      <w:pPr>
        <w:pStyle w:val="CodeBlock"/>
        <w:shd w:fill="F5F5F5" w:val="clear"/>
      </w:pPr>
      <w:r>
        <w:t xml:space="preserve">    "last_updated": "2026-01-15"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10.3 Get Refund Policy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Profile — "Pricing Refund Policy" menu item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/v1/content/refund-policy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999999"/>
          <w:sz w:val="20"/>
        </w:rPr>
        <w:t>No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"title": "Pricing &amp; Refund Policy",</w:t>
      </w:r>
    </w:p>
    <w:p>
      <w:pPr>
        <w:pStyle w:val="CodeBlock"/>
        <w:shd w:fill="F5F5F5" w:val="clear"/>
      </w:pPr>
      <w:r>
        <w:t xml:space="preserve">    "content_html": "&lt;h1&gt;Pricing &amp; Refund Policy&lt;/h1&gt;&lt;p&gt;...&lt;/p&gt;",</w:t>
      </w:r>
    </w:p>
    <w:p>
      <w:pPr>
        <w:pStyle w:val="CodeBlock"/>
        <w:shd w:fill="F5F5F5" w:val="clear"/>
      </w:pPr>
      <w:r>
        <w:t xml:space="preserve">    "last_updated": "2026-01-15"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2"/>
      </w:pPr>
      <w:r>
        <w:t>10.4 Get Help &amp; Support</w:t>
      </w:r>
    </w:p>
    <w:p>
      <w:r>
        <w:rPr>
          <w:b/>
          <w:sz w:val="20"/>
        </w:rPr>
        <w:t xml:space="preserve">Screen: </w:t>
      </w:r>
      <w:r>
        <w:rPr>
          <w:i/>
          <w:color w:val="555555"/>
          <w:sz w:val="20"/>
        </w:rPr>
        <w:t>Profile — "Help &amp; Support" menu item</w:t>
      </w:r>
    </w:p>
    <w:p>
      <w:pPr>
        <w:spacing w:before="160" w:after="160"/>
      </w:pPr>
      <w:r>
        <w:rPr>
          <w:rFonts w:ascii="Consolas" w:hAnsi="Consolas"/>
          <w:b/>
          <w:color w:val="007B5F"/>
          <w:sz w:val="22"/>
        </w:rPr>
        <w:t xml:space="preserve">  GET  </w:t>
      </w:r>
      <w:r>
        <w:rPr>
          <w:rFonts w:ascii="Consolas" w:hAnsi="Consolas"/>
          <w:color w:val="333333"/>
          <w:sz w:val="22"/>
        </w:rPr>
        <w:t xml:space="preserve">  /v1/content/help-support</w:t>
      </w:r>
    </w:p>
    <w:p>
      <w:r>
        <w:rPr>
          <w:rFonts w:ascii="Calibri" w:hAnsi="Calibri"/>
          <w:b/>
          <w:sz w:val="20"/>
        </w:rPr>
        <w:t xml:space="preserve">Auth Required: </w:t>
      </w:r>
      <w:r>
        <w:rPr>
          <w:b/>
          <w:color w:val="999999"/>
          <w:sz w:val="20"/>
        </w:rPr>
        <w:t>No</w:t>
      </w:r>
    </w:p>
    <w:p>
      <w:pPr>
        <w:pStyle w:val="Heading3"/>
      </w:pPr>
      <w:r>
        <w:t>Response  200 OK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true,</w:t>
      </w:r>
    </w:p>
    <w:p>
      <w:pPr>
        <w:pStyle w:val="CodeBlock"/>
        <w:shd w:fill="F5F5F5" w:val="clear"/>
      </w:pPr>
      <w:r>
        <w:t xml:space="preserve">  "data": {</w:t>
      </w:r>
    </w:p>
    <w:p>
      <w:pPr>
        <w:pStyle w:val="CodeBlock"/>
        <w:shd w:fill="F5F5F5" w:val="clear"/>
      </w:pPr>
      <w:r>
        <w:t xml:space="preserve">    "title": "Help &amp; Support",</w:t>
      </w:r>
    </w:p>
    <w:p>
      <w:pPr>
        <w:pStyle w:val="CodeBlock"/>
        <w:shd w:fill="F5F5F5" w:val="clear"/>
      </w:pPr>
      <w:r>
        <w:t xml:space="preserve">    "content_html": "&lt;h1&gt;Help &amp; Support&lt;/h1&gt;&lt;p&gt;...&lt;/p&gt;",</w:t>
      </w:r>
    </w:p>
    <w:p>
      <w:pPr>
        <w:pStyle w:val="CodeBlock"/>
        <w:shd w:fill="F5F5F5" w:val="clear"/>
      </w:pPr>
      <w:r>
        <w:t xml:space="preserve">    "support_email": "support@fluently.app",</w:t>
      </w:r>
    </w:p>
    <w:p>
      <w:pPr>
        <w:pStyle w:val="CodeBlock"/>
        <w:shd w:fill="F5F5F5" w:val="clear"/>
      </w:pPr>
      <w:r>
        <w:t xml:space="preserve">    "last_updated": "2026-01-15"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r>
        <w:br w:type="page"/>
      </w:r>
    </w:p>
    <w:p>
      <w:pPr>
        <w:pStyle w:val="Heading1"/>
      </w:pPr>
      <w:r>
        <w:t>11. Error Handling</w:t>
      </w:r>
    </w:p>
    <w:p>
      <w:pPr>
        <w:pStyle w:val="Heading2"/>
      </w:pPr>
      <w:r>
        <w:t>Error Response Format</w:t>
      </w:r>
    </w:p>
    <w:p>
      <w:r>
        <w:t>All errors return a consistent JSON envelope:</w:t>
      </w: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false,</w:t>
      </w:r>
    </w:p>
    <w:p>
      <w:pPr>
        <w:pStyle w:val="CodeBlock"/>
        <w:shd w:fill="F5F5F5" w:val="clear"/>
      </w:pPr>
      <w:r>
        <w:t xml:space="preserve">  "error": {</w:t>
      </w:r>
    </w:p>
    <w:p>
      <w:pPr>
        <w:pStyle w:val="CodeBlock"/>
        <w:shd w:fill="F5F5F5" w:val="clear"/>
      </w:pPr>
      <w:r>
        <w:t xml:space="preserve">    "code": "INVALID_OTP",</w:t>
      </w:r>
    </w:p>
    <w:p>
      <w:pPr>
        <w:pStyle w:val="CodeBlock"/>
        <w:shd w:fill="F5F5F5" w:val="clear"/>
      </w:pPr>
      <w:r>
        <w:t xml:space="preserve">    "message": "The OTP you entered is incorrect. Please try again.",</w:t>
      </w:r>
    </w:p>
    <w:p>
      <w:pPr>
        <w:pStyle w:val="CodeBlock"/>
        <w:shd w:fill="F5F5F5" w:val="clear"/>
      </w:pPr>
      <w:r>
        <w:t xml:space="preserve">    "details": {}</w:t>
      </w:r>
    </w:p>
    <w:p>
      <w:pPr>
        <w:pStyle w:val="CodeBlock"/>
        <w:shd w:fill="F5F5F5" w:val="clear"/>
      </w:pPr>
      <w:r>
        <w:t xml:space="preserve">  },</w:t>
      </w:r>
    </w:p>
    <w:p>
      <w:pPr>
        <w:pStyle w:val="CodeBlock"/>
        <w:shd w:fill="F5F5F5" w:val="clear"/>
      </w:pPr>
      <w:r>
        <w:t xml:space="preserve">  "meta": {</w:t>
      </w:r>
    </w:p>
    <w:p>
      <w:pPr>
        <w:pStyle w:val="CodeBlock"/>
        <w:shd w:fill="F5F5F5" w:val="clear"/>
      </w:pPr>
      <w:r>
        <w:t xml:space="preserve">    "timestamp": "2026-02-28T10:00:00Z"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error.code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Machine-readable error code (UPPER_SNAKE_CASE)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error.message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Human-readable error 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error.details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object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Additional context (optional, varies by error)</w:t>
            </w:r>
          </w:p>
        </w:tc>
      </w:tr>
    </w:tbl>
    <w:p/>
    <w:p>
      <w:pPr>
        <w:pStyle w:val="Heading2"/>
      </w:pPr>
      <w:r>
        <w:t>Common HTTP Status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When Used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OK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Successful read/update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201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Created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Successful resource creation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Bad Request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Validation errors, malformed input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Unauthorized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Missing or invalid access token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Forbidden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Valid token but insufficient permissions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Not Found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Resource does not exist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Conflict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Duplicate action (e.g., trial already used)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410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Gone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Resource expired (e.g., OTP expired)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413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Payload Too Large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File upload exceeds size limit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Too Many Requests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Rate limit exceeded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Internal Server Error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Unexpected server error</w:t>
            </w:r>
          </w:p>
        </w:tc>
      </w:tr>
    </w:tbl>
    <w:p/>
    <w:p>
      <w:pPr>
        <w:pStyle w:val="Heading2"/>
      </w:pPr>
      <w:r>
        <w:t>Common Error Codes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INVALID_PHONE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Phone number format is invalid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INVALID_OTP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OTP code is incorrect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OTP_EXPIRED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410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OTP has expired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OTP_RATE_LIMITED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Too many OTP requests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RESEND_COOLDOWN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Must wait before resending OTP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TOO_MANY_ATTEMPTS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Too many failed verification attempts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INVALID_REFRESH_TOKEN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Refresh token is invalid or revoked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TOKEN_EXPIRED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Access token has expired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UNAUTHORIZED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Missing or invalid authorization header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INVALID_EMAIL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Email format is invalid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NAME_TOO_LONG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Name exceeds 100 characters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INVALID_FILE_TYPE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Unsupported file format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FILE_TOO_LARGE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413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File exceeds size limit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INVALID_ANSWER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Questionnaire answer value is invalid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ALREADY_COMPLETED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Questionnaire already submitted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PLAN_NOT_FOUND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 personalized plan exists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INVALID_PLAN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Subscription plan ID is invalid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TRIAL_ALREADY_USED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Trial has already been activated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ACTIVE_SUBSCRIPTION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User already has an active subscription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NO_ACTIVE_SUBSCRIPTION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 active subscription found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ALREADY_CANCELLED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Subscription is already cancelled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NO_INVOICE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 invoices available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LESSON_LOCKED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Lesson is locked; complete prerequisites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LESSON_NOT_FOUND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Lesson does not exist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INVALID_AUDIO_FORMAT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Unsupported audio format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AUDIO_NOT_SUBMITTED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Audio not yet submitted for this lesson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EMPTY_MESSAGE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Chat message content is empty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MESSAGE_TOO_LONG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Chat message exceeds 2000 characters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CONVERSATION_NOT_FOUND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Chat conversation does not exist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CHAT_RATE_LIMITED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Too many chat messages sent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INVALID_LANGUAGE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Unsupported language code</w:t>
            </w:r>
          </w:p>
        </w:tc>
      </w:tr>
      <w:tr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INVALID_TIME_FORMAT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type="dxa" w:w="3135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Time format is not HH:MM</w:t>
            </w:r>
          </w:p>
        </w:tc>
      </w:tr>
      <w:tr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INTERNAL_ERROR</w:t>
            </w: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Unexpected server error</w:t>
            </w:r>
          </w:p>
        </w:tc>
      </w:tr>
    </w:tbl>
    <w:p/>
    <w:p>
      <w:pPr>
        <w:pStyle w:val="Heading2"/>
      </w:pPr>
      <w:r>
        <w:t>Rate Limiting</w:t>
      </w:r>
    </w:p>
    <w:p>
      <w:r>
        <w:t>Rate-limited responses include a Retry-After header:</w:t>
      </w:r>
    </w:p>
    <w:p>
      <w:pPr>
        <w:pStyle w:val="CodeBlock"/>
        <w:shd w:fill="F5F5F5" w:val="clear"/>
      </w:pPr>
      <w:r>
        <w:t>HTTP/1.1 429 Too Many Requests</w:t>
      </w:r>
    </w:p>
    <w:p>
      <w:pPr>
        <w:pStyle w:val="CodeBlock"/>
        <w:shd w:fill="F5F5F5" w:val="clear"/>
      </w:pPr>
      <w:r>
        <w:t>Retry-After: 30</w:t>
      </w:r>
    </w:p>
    <w:p>
      <w:pPr>
        <w:pStyle w:val="CodeBlock"/>
        <w:shd w:fill="F5F5F5" w:val="clear"/>
      </w:pPr>
      <w:r>
        <w:t>Content-Type: application/json</w:t>
      </w:r>
    </w:p>
    <w:p>
      <w:pPr>
        <w:pStyle w:val="CodeBlock"/>
        <w:shd w:fill="F5F5F5" w:val="clear"/>
      </w:pPr>
    </w:p>
    <w:p>
      <w:pPr>
        <w:pStyle w:val="CodeBlock"/>
        <w:shd w:fill="F5F5F5" w:val="clear"/>
      </w:pPr>
      <w:r>
        <w:t>{</w:t>
      </w:r>
    </w:p>
    <w:p>
      <w:pPr>
        <w:pStyle w:val="CodeBlock"/>
        <w:shd w:fill="F5F5F5" w:val="clear"/>
      </w:pPr>
      <w:r>
        <w:t xml:space="preserve">  "success": false,</w:t>
      </w:r>
    </w:p>
    <w:p>
      <w:pPr>
        <w:pStyle w:val="CodeBlock"/>
        <w:shd w:fill="F5F5F5" w:val="clear"/>
      </w:pPr>
      <w:r>
        <w:t xml:space="preserve">  "error": {</w:t>
      </w:r>
    </w:p>
    <w:p>
      <w:pPr>
        <w:pStyle w:val="CodeBlock"/>
        <w:shd w:fill="F5F5F5" w:val="clear"/>
      </w:pPr>
      <w:r>
        <w:t xml:space="preserve">    "code": "OTP_RATE_LIMITED",</w:t>
      </w:r>
    </w:p>
    <w:p>
      <w:pPr>
        <w:pStyle w:val="CodeBlock"/>
        <w:shd w:fill="F5F5F5" w:val="clear"/>
      </w:pPr>
      <w:r>
        <w:t xml:space="preserve">    "message": "Too many OTP requests. Please try again in 30 seconds.",</w:t>
      </w:r>
    </w:p>
    <w:p>
      <w:pPr>
        <w:pStyle w:val="CodeBlock"/>
        <w:shd w:fill="F5F5F5" w:val="clear"/>
      </w:pPr>
      <w:r>
        <w:t xml:space="preserve">    "details": {</w:t>
      </w:r>
    </w:p>
    <w:p>
      <w:pPr>
        <w:pStyle w:val="CodeBlock"/>
        <w:shd w:fill="F5F5F5" w:val="clear"/>
      </w:pPr>
      <w:r>
        <w:t xml:space="preserve">      "retry_after": 30</w:t>
      </w:r>
    </w:p>
    <w:p>
      <w:pPr>
        <w:pStyle w:val="CodeBlock"/>
        <w:shd w:fill="F5F5F5" w:val="clear"/>
      </w:pPr>
      <w:r>
        <w:t xml:space="preserve">    }</w:t>
      </w:r>
    </w:p>
    <w:p>
      <w:pPr>
        <w:pStyle w:val="CodeBlock"/>
        <w:shd w:fill="F5F5F5" w:val="clear"/>
      </w:pPr>
      <w:r>
        <w:t xml:space="preserve">  }</w:t>
      </w:r>
    </w:p>
    <w:p>
      <w:pPr>
        <w:pStyle w:val="CodeBlock"/>
        <w:shd w:fill="F5F5F5" w:val="clear"/>
      </w:pPr>
      <w:r>
        <w:t>}</w:t>
      </w:r>
    </w:p>
    <w:p>
      <w:r>
        <w:br w:type="page"/>
      </w:r>
    </w:p>
    <w:p>
      <w:pPr>
        <w:pStyle w:val="Heading1"/>
      </w:pPr>
      <w:r>
        <w:t>Appendix: Screen-to-Endpoint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fill="2D3A8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Splash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No API call</w:t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Onboarding 1-3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 API call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Login (Phone)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/v1/auth/otp/send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Login (OTP Verify)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/v1/auth/otp/verify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Login (OTP Verify)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/v1/auth/otp/resend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Questionnaire Intro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No API call</w:t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Questionnaire 1-4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/v1/onboarding/questionnaire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Enter Name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/v1/users/me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Trial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/v1/subscriptions/plans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Trial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/v1/subscriptions/trial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Paywall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/v1/users/me/personalized-plan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Paywall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/v1/subscriptions/plans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Paywall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/v1/subscriptions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Home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/v1/users/me/dashboard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Home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/v1/modules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Ask to Tutor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/v1/chat/conversations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Ask to Tutor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/v1/chat/conversations/{id}/messages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Ask to Tutor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/v1/chat/conversations/{id}/messages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Ask to Tutor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/v1/chat/conversations/{id}/stream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Ask to Tutor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/v1/chat/suggestions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Lesson Player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/v1/lessons/{id}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Lesson Player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/v1/lessons/{id}/audio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Lesson Player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/v1/lessons/{id}/complete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Lesson Player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/v1/users/me/stats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Profile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/v1/users/me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Profile Edit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/v1/users/me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Upload Photo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/v1/users/me/avatar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Settings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/v1/settings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Settings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/v1/settings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Profile (links)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/v1/content/privacy-policy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Profile (links)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/v1/content/terms-and-conditions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Profile (links)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8F9FA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/v1/content/refund-policy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Profile (links)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sz w:val="20"/>
              </w:rPr>
            </w:r>
            <w:r>
              <w:rPr>
                <w:rFonts w:ascii="Consolas" w:hAnsi="Consolas"/>
                <w:color w:val="C7254E"/>
                <w:sz w:val="18"/>
              </w:rPr>
              <w:t>/v1/content/help-support</w:t>
            </w:r>
            <w:r>
              <w:rPr>
                <w:rFonts w:ascii="Calibri" w:hAnsi="Calibri"/>
                <w:sz w:val="20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>Fluently API Contract v1.0.0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D3A8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1A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1E1E1E"/>
      <w:sz w:val="18"/>
    </w:rPr>
  </w:style>
  <w:style w:type="character" w:customStyle="1" w:styleId="InlineCode">
    <w:name w:val="InlineCode"/>
    <w:rPr>
      <w:rFonts w:ascii="Consolas" w:hAnsi="Consolas"/>
      <w:color w:val="C7254E"/>
      <w:sz w:val="19"/>
    </w:rPr>
  </w:style>
  <w:style w:type="character" w:customStyle="1" w:styleId="HTTPMethod">
    <w:name w:val="HTTPMethod"/>
    <w:rPr>
      <w:rFonts w:ascii="Consolas" w:hAnsi="Consolas"/>
      <w:b/>
      <w:color w:val="FFFFFF"/>
      <w:sz w:val="22"/>
    </w:rPr>
  </w:style>
  <w:style w:type="character" w:customStyle="1" w:styleId="EndpointPath">
    <w:name w:val="EndpointPath"/>
    <w:rPr>
      <w:rFonts w:ascii="Consolas" w:hAnsi="Consolas"/>
      <w:color w:val="1A1A2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